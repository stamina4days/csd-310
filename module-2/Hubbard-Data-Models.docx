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28"/>
        </w:rPr>
        <w:t>Prince Hubbard</w:t>
      </w:r>
    </w:p>
    <w:p>
      <w:pPr>
        <w:spacing w:after="0"/>
        <w:jc w:val="center"/>
      </w:pPr>
      <w:r>
        <w:rPr>
          <w:sz w:val="22"/>
        </w:rPr>
        <w:t>August 23, 2026</w:t>
      </w:r>
    </w:p>
    <w:p>
      <w:pPr>
        <w:spacing w:after="80"/>
        <w:jc w:val="center"/>
      </w:pPr>
      <w:r>
        <w:rPr>
          <w:b/>
          <w:sz w:val="32"/>
        </w:rPr>
        <w:t>Module 2.3 Assignment: Data Models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154680"/>
            <wp:docPr id="1" name="Picture 1" descr="Module 2.3 ERD" title="Module 2.3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bbard-Module2.3-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566160"/>
            <wp:docPr id="2" name="Picture 2" descr="Module 2.3 NoSQL data structure" title="Module 2.3 NoSQL data stru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bbard-Module2.3-NoSQ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05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