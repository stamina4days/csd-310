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787BF" w14:textId="77777777" w:rsidR="00A84852" w:rsidRDefault="00000000">
      <w:pPr>
        <w:spacing w:after="40"/>
      </w:pPr>
      <w:r>
        <w:rPr>
          <w:b/>
          <w:color w:val="2E74B5"/>
          <w:sz w:val="20"/>
        </w:rPr>
        <w:t>CSD310 • DATABASE DEVELOPMENT AND USE</w:t>
      </w:r>
    </w:p>
    <w:p w14:paraId="04BF8581" w14:textId="77777777" w:rsidR="00A84852" w:rsidRDefault="00000000">
      <w:r>
        <w:rPr>
          <w:b/>
          <w:color w:val="17365D"/>
          <w:sz w:val="52"/>
        </w:rPr>
        <w:t>Module 3.2 Assignment</w:t>
      </w:r>
    </w:p>
    <w:p w14:paraId="4271548B" w14:textId="77777777" w:rsidR="00A84852" w:rsidRDefault="00000000">
      <w:pPr>
        <w:spacing w:after="360"/>
      </w:pPr>
      <w:r>
        <w:rPr>
          <w:color w:val="666666"/>
          <w:sz w:val="30"/>
        </w:rPr>
        <w:t>Normalized Tables: From 1NF to 3NF</w:t>
      </w:r>
    </w:p>
    <w:tbl>
      <w:tblPr>
        <w:tblStyle w:val="TableGrid"/>
        <w:tblW w:w="9360" w:type="dxa"/>
        <w:tblInd w:w="120" w:type="dxa"/>
        <w:tblLayout w:type="fixed"/>
        <w:tblLook w:val="04A0" w:firstRow="1" w:lastRow="0" w:firstColumn="1" w:lastColumn="0" w:noHBand="0" w:noVBand="1"/>
      </w:tblPr>
      <w:tblGrid>
        <w:gridCol w:w="2400"/>
        <w:gridCol w:w="3760"/>
        <w:gridCol w:w="3200"/>
      </w:tblGrid>
      <w:tr w:rsidR="00A84852" w14:paraId="4FFA681C" w14:textId="77777777">
        <w:tc>
          <w:tcPr>
            <w:tcW w:w="2400" w:type="dxa"/>
            <w:shd w:val="clear" w:color="auto" w:fill="17365D"/>
            <w:tcMar>
              <w:top w:w="80" w:type="dxa"/>
              <w:left w:w="120" w:type="dxa"/>
              <w:bottom w:w="80" w:type="dxa"/>
              <w:right w:w="120" w:type="dxa"/>
            </w:tcMar>
            <w:vAlign w:val="center"/>
          </w:tcPr>
          <w:p w14:paraId="10C5388F" w14:textId="77777777" w:rsidR="00A84852" w:rsidRDefault="00000000">
            <w:pPr>
              <w:spacing w:after="0"/>
            </w:pPr>
            <w:r>
              <w:rPr>
                <w:b/>
                <w:color w:val="FFFFFF"/>
                <w:sz w:val="19"/>
              </w:rPr>
              <w:t>Student</w:t>
            </w:r>
          </w:p>
        </w:tc>
        <w:tc>
          <w:tcPr>
            <w:tcW w:w="3760" w:type="dxa"/>
            <w:shd w:val="clear" w:color="auto" w:fill="17365D"/>
            <w:tcMar>
              <w:top w:w="80" w:type="dxa"/>
              <w:left w:w="120" w:type="dxa"/>
              <w:bottom w:w="80" w:type="dxa"/>
              <w:right w:w="120" w:type="dxa"/>
            </w:tcMar>
            <w:vAlign w:val="center"/>
          </w:tcPr>
          <w:p w14:paraId="7917742D" w14:textId="77777777" w:rsidR="00A84852" w:rsidRDefault="00000000">
            <w:pPr>
              <w:spacing w:after="0"/>
            </w:pPr>
            <w:r>
              <w:rPr>
                <w:b/>
                <w:color w:val="FFFFFF"/>
                <w:sz w:val="19"/>
              </w:rPr>
              <w:t>Assignment</w:t>
            </w:r>
          </w:p>
        </w:tc>
        <w:tc>
          <w:tcPr>
            <w:tcW w:w="3200" w:type="dxa"/>
            <w:shd w:val="clear" w:color="auto" w:fill="17365D"/>
            <w:tcMar>
              <w:top w:w="80" w:type="dxa"/>
              <w:left w:w="120" w:type="dxa"/>
              <w:bottom w:w="80" w:type="dxa"/>
              <w:right w:w="120" w:type="dxa"/>
            </w:tcMar>
            <w:vAlign w:val="center"/>
          </w:tcPr>
          <w:p w14:paraId="13D0E553" w14:textId="77777777" w:rsidR="00A84852" w:rsidRDefault="00000000">
            <w:pPr>
              <w:spacing w:after="0"/>
            </w:pPr>
            <w:r>
              <w:rPr>
                <w:b/>
                <w:color w:val="FFFFFF"/>
                <w:sz w:val="19"/>
              </w:rPr>
              <w:t>Course</w:t>
            </w:r>
          </w:p>
        </w:tc>
      </w:tr>
      <w:tr w:rsidR="00A84852" w14:paraId="5BBAE914" w14:textId="77777777">
        <w:tc>
          <w:tcPr>
            <w:tcW w:w="2400" w:type="dxa"/>
            <w:tcMar>
              <w:top w:w="80" w:type="dxa"/>
              <w:left w:w="120" w:type="dxa"/>
              <w:bottom w:w="80" w:type="dxa"/>
              <w:right w:w="120" w:type="dxa"/>
            </w:tcMar>
          </w:tcPr>
          <w:p w14:paraId="5478D489" w14:textId="77777777" w:rsidR="00A84852" w:rsidRDefault="00000000">
            <w:pPr>
              <w:spacing w:after="0"/>
            </w:pPr>
            <w:r>
              <w:rPr>
                <w:sz w:val="19"/>
              </w:rPr>
              <w:t>Prince Hubbard</w:t>
            </w:r>
          </w:p>
        </w:tc>
        <w:tc>
          <w:tcPr>
            <w:tcW w:w="3760" w:type="dxa"/>
            <w:tcMar>
              <w:top w:w="80" w:type="dxa"/>
              <w:left w:w="120" w:type="dxa"/>
              <w:bottom w:w="80" w:type="dxa"/>
              <w:right w:w="120" w:type="dxa"/>
            </w:tcMar>
          </w:tcPr>
          <w:p w14:paraId="3A7E67DB" w14:textId="77777777" w:rsidR="00A84852" w:rsidRDefault="00000000">
            <w:pPr>
              <w:spacing w:after="0"/>
            </w:pPr>
            <w:r>
              <w:rPr>
                <w:sz w:val="19"/>
              </w:rPr>
              <w:t>Module 3.2 — Normalized Tables</w:t>
            </w:r>
          </w:p>
        </w:tc>
        <w:tc>
          <w:tcPr>
            <w:tcW w:w="3200" w:type="dxa"/>
            <w:tcMar>
              <w:top w:w="80" w:type="dxa"/>
              <w:left w:w="120" w:type="dxa"/>
              <w:bottom w:w="80" w:type="dxa"/>
              <w:right w:w="120" w:type="dxa"/>
            </w:tcMar>
          </w:tcPr>
          <w:p w14:paraId="1E631F77" w14:textId="77777777" w:rsidR="00A84852" w:rsidRDefault="00000000">
            <w:pPr>
              <w:spacing w:after="0"/>
            </w:pPr>
            <w:r>
              <w:rPr>
                <w:sz w:val="19"/>
              </w:rPr>
              <w:t>CSD310-302E</w:t>
            </w:r>
          </w:p>
        </w:tc>
      </w:tr>
    </w:tbl>
    <w:p w14:paraId="2C8C7DBB" w14:textId="77777777" w:rsidR="00A84852" w:rsidRDefault="00A84852">
      <w:pPr>
        <w:spacing w:after="0"/>
      </w:pPr>
    </w:p>
    <w:p w14:paraId="24C04421" w14:textId="77777777" w:rsidR="00A84852" w:rsidRDefault="00000000">
      <w:pPr>
        <w:pStyle w:val="Heading1"/>
      </w:pPr>
      <w:r>
        <w:t>Purpose</w:t>
      </w:r>
    </w:p>
    <w:p w14:paraId="7F026D9E" w14:textId="77777777" w:rsidR="00A84852" w:rsidRDefault="00000000">
      <w:r>
        <w:t>This document organizes the provided publisher, book, and author data fields into relational tables and demonstrates their progression to Third Normal Form (3NF). The final design removes repeating groups, partial dependencies, and transitive dependencies while preserving every supplied field.</w:t>
      </w:r>
    </w:p>
    <w:p w14:paraId="1B34391E" w14:textId="77777777" w:rsidR="00A84852" w:rsidRDefault="00000000">
      <w:pPr>
        <w:pStyle w:val="Heading1"/>
      </w:pPr>
      <w:r>
        <w:t>Assumptions</w:t>
      </w:r>
    </w:p>
    <w:p w14:paraId="3D7FEAF9" w14:textId="77777777" w:rsidR="00A84852" w:rsidRDefault="00000000">
      <w:pPr>
        <w:pStyle w:val="ListBullet"/>
      </w:pPr>
      <w:r>
        <w:t>Each book is identified by one unique ISBN and is published by one publisher.</w:t>
      </w:r>
    </w:p>
    <w:p w14:paraId="6F661956" w14:textId="77777777" w:rsidR="00A84852" w:rsidRDefault="00000000">
      <w:pPr>
        <w:pStyle w:val="ListBullet"/>
      </w:pPr>
      <w:r>
        <w:t>A publisher may publish many books.</w:t>
      </w:r>
    </w:p>
    <w:p w14:paraId="3AE6F200" w14:textId="77777777" w:rsidR="00A84852" w:rsidRDefault="00000000">
      <w:pPr>
        <w:pStyle w:val="ListBullet"/>
      </w:pPr>
      <w:r>
        <w:t>A book may have multiple authors, and an author may write multiple books; therefore, BOOK and AUTHOR have a many-to-many relationship.</w:t>
      </w:r>
    </w:p>
    <w:p w14:paraId="48DECA48" w14:textId="77777777" w:rsidR="00A84852" w:rsidRDefault="00000000">
      <w:pPr>
        <w:pStyle w:val="ListBullet"/>
      </w:pPr>
      <w:r>
        <w:t>Because no author identifier was supplied, author_ID is introduced as a surrogate primary key. Email and phone values may change and are not reliable primary keys.</w:t>
      </w:r>
    </w:p>
    <w:p w14:paraId="260315A8" w14:textId="77777777" w:rsidR="00A84852" w:rsidRDefault="00000000">
      <w:pPr>
        <w:pStyle w:val="ListBullet"/>
      </w:pPr>
      <w:r>
        <w:t>publisher_address and author_address are treated as atomic text values for this assignment. If street, city, state, and ZIP were required separately, those components would be stored in separate fields.</w:t>
      </w:r>
    </w:p>
    <w:p w14:paraId="5F629E47" w14:textId="77777777" w:rsidR="00A84852" w:rsidRDefault="00000000">
      <w:pPr>
        <w:pStyle w:val="ListBullet"/>
      </w:pPr>
      <w:r>
        <w:t>book_price is the current catalog price for the book, not a historical price record.</w:t>
      </w:r>
    </w:p>
    <w:p w14:paraId="655EF83C" w14:textId="77777777" w:rsidR="00A84852" w:rsidRDefault="00000000">
      <w:r>
        <w:br w:type="page"/>
      </w:r>
    </w:p>
    <w:p w14:paraId="07660BF6" w14:textId="77777777" w:rsidR="00A84852" w:rsidRDefault="00000000">
      <w:pPr>
        <w:pStyle w:val="Heading1"/>
      </w:pPr>
      <w:r>
        <w:lastRenderedPageBreak/>
        <w:t>First Normal Form (1NF)</w:t>
      </w:r>
    </w:p>
    <w:p w14:paraId="70E5A100" w14:textId="77777777" w:rsidR="00A84852" w:rsidRDefault="00000000">
      <w:r>
        <w:t>In 1NF, each cell holds a single value and each row represents one book-author pairing. The composite key is book_isbn + author_email for this interim table. Publisher and book data repeat when a book has multiple authors, so further normalization is required.</w:t>
      </w:r>
    </w:p>
    <w:tbl>
      <w:tblPr>
        <w:tblStyle w:val="TableGrid"/>
        <w:tblW w:w="9360" w:type="dxa"/>
        <w:tblInd w:w="120" w:type="dxa"/>
        <w:tblLayout w:type="fixed"/>
        <w:tblLook w:val="04A0" w:firstRow="1" w:lastRow="0" w:firstColumn="1" w:lastColumn="0" w:noHBand="0" w:noVBand="1"/>
      </w:tblPr>
      <w:tblGrid>
        <w:gridCol w:w="1900"/>
        <w:gridCol w:w="1900"/>
        <w:gridCol w:w="2780"/>
        <w:gridCol w:w="2780"/>
      </w:tblGrid>
      <w:tr w:rsidR="00A84852" w14:paraId="5B1AE9C0" w14:textId="77777777">
        <w:tc>
          <w:tcPr>
            <w:tcW w:w="1900" w:type="dxa"/>
            <w:shd w:val="clear" w:color="auto" w:fill="17365D"/>
            <w:tcMar>
              <w:top w:w="80" w:type="dxa"/>
              <w:left w:w="120" w:type="dxa"/>
              <w:bottom w:w="80" w:type="dxa"/>
              <w:right w:w="120" w:type="dxa"/>
            </w:tcMar>
            <w:vAlign w:val="center"/>
          </w:tcPr>
          <w:p w14:paraId="345E6587" w14:textId="77777777" w:rsidR="00A84852" w:rsidRDefault="00000000">
            <w:pPr>
              <w:spacing w:after="0"/>
            </w:pPr>
            <w:r>
              <w:rPr>
                <w:b/>
                <w:color w:val="FFFFFF"/>
                <w:sz w:val="17"/>
              </w:rPr>
              <w:t>Composite Key</w:t>
            </w:r>
          </w:p>
        </w:tc>
        <w:tc>
          <w:tcPr>
            <w:tcW w:w="1900" w:type="dxa"/>
            <w:shd w:val="clear" w:color="auto" w:fill="17365D"/>
            <w:tcMar>
              <w:top w:w="80" w:type="dxa"/>
              <w:left w:w="120" w:type="dxa"/>
              <w:bottom w:w="80" w:type="dxa"/>
              <w:right w:w="120" w:type="dxa"/>
            </w:tcMar>
            <w:vAlign w:val="center"/>
          </w:tcPr>
          <w:p w14:paraId="2469AE82" w14:textId="77777777" w:rsidR="00A84852" w:rsidRDefault="00000000">
            <w:pPr>
              <w:spacing w:after="0"/>
            </w:pPr>
            <w:r>
              <w:rPr>
                <w:b/>
                <w:color w:val="FFFFFF"/>
                <w:sz w:val="17"/>
              </w:rPr>
              <w:t>Book Fields</w:t>
            </w:r>
          </w:p>
        </w:tc>
        <w:tc>
          <w:tcPr>
            <w:tcW w:w="2780" w:type="dxa"/>
            <w:shd w:val="clear" w:color="auto" w:fill="17365D"/>
            <w:tcMar>
              <w:top w:w="80" w:type="dxa"/>
              <w:left w:w="120" w:type="dxa"/>
              <w:bottom w:w="80" w:type="dxa"/>
              <w:right w:w="120" w:type="dxa"/>
            </w:tcMar>
            <w:vAlign w:val="center"/>
          </w:tcPr>
          <w:p w14:paraId="05586921" w14:textId="77777777" w:rsidR="00A84852" w:rsidRDefault="00000000">
            <w:pPr>
              <w:spacing w:after="0"/>
            </w:pPr>
            <w:r>
              <w:rPr>
                <w:b/>
                <w:color w:val="FFFFFF"/>
                <w:sz w:val="17"/>
              </w:rPr>
              <w:t>Publisher Fields</w:t>
            </w:r>
          </w:p>
        </w:tc>
        <w:tc>
          <w:tcPr>
            <w:tcW w:w="2780" w:type="dxa"/>
            <w:shd w:val="clear" w:color="auto" w:fill="17365D"/>
            <w:tcMar>
              <w:top w:w="80" w:type="dxa"/>
              <w:left w:w="120" w:type="dxa"/>
              <w:bottom w:w="80" w:type="dxa"/>
              <w:right w:w="120" w:type="dxa"/>
            </w:tcMar>
            <w:vAlign w:val="center"/>
          </w:tcPr>
          <w:p w14:paraId="2BC5B76F" w14:textId="77777777" w:rsidR="00A84852" w:rsidRDefault="00000000">
            <w:pPr>
              <w:spacing w:after="0"/>
            </w:pPr>
            <w:r>
              <w:rPr>
                <w:b/>
                <w:color w:val="FFFFFF"/>
                <w:sz w:val="17"/>
              </w:rPr>
              <w:t>Author Fields</w:t>
            </w:r>
          </w:p>
        </w:tc>
      </w:tr>
      <w:tr w:rsidR="00A84852" w14:paraId="0BE0D6A3" w14:textId="77777777">
        <w:tc>
          <w:tcPr>
            <w:tcW w:w="1900" w:type="dxa"/>
            <w:tcMar>
              <w:top w:w="80" w:type="dxa"/>
              <w:left w:w="120" w:type="dxa"/>
              <w:bottom w:w="80" w:type="dxa"/>
              <w:right w:w="120" w:type="dxa"/>
            </w:tcMar>
          </w:tcPr>
          <w:p w14:paraId="32864F15" w14:textId="77777777" w:rsidR="00A84852" w:rsidRDefault="00000000">
            <w:pPr>
              <w:spacing w:after="0"/>
            </w:pPr>
            <w:r>
              <w:rPr>
                <w:sz w:val="17"/>
              </w:rPr>
              <w:t>book_isbn (PK part)</w:t>
            </w:r>
            <w:r>
              <w:rPr>
                <w:sz w:val="17"/>
              </w:rPr>
              <w:br/>
              <w:t>author_email (PK part)</w:t>
            </w:r>
          </w:p>
        </w:tc>
        <w:tc>
          <w:tcPr>
            <w:tcW w:w="1900" w:type="dxa"/>
            <w:tcMar>
              <w:top w:w="80" w:type="dxa"/>
              <w:left w:w="120" w:type="dxa"/>
              <w:bottom w:w="80" w:type="dxa"/>
              <w:right w:w="120" w:type="dxa"/>
            </w:tcMar>
          </w:tcPr>
          <w:p w14:paraId="6594946B" w14:textId="77777777" w:rsidR="00A84852" w:rsidRDefault="00000000">
            <w:pPr>
              <w:spacing w:after="0"/>
            </w:pPr>
            <w:r>
              <w:rPr>
                <w:sz w:val="17"/>
              </w:rPr>
              <w:t>book_name</w:t>
            </w:r>
            <w:r>
              <w:rPr>
                <w:sz w:val="17"/>
              </w:rPr>
              <w:br/>
              <w:t>book_price</w:t>
            </w:r>
          </w:p>
        </w:tc>
        <w:tc>
          <w:tcPr>
            <w:tcW w:w="2780" w:type="dxa"/>
            <w:tcMar>
              <w:top w:w="80" w:type="dxa"/>
              <w:left w:w="120" w:type="dxa"/>
              <w:bottom w:w="80" w:type="dxa"/>
              <w:right w:w="120" w:type="dxa"/>
            </w:tcMar>
          </w:tcPr>
          <w:p w14:paraId="100ECB21" w14:textId="77777777" w:rsidR="00A84852" w:rsidRDefault="00000000">
            <w:pPr>
              <w:spacing w:after="0"/>
            </w:pPr>
            <w:r>
              <w:rPr>
                <w:sz w:val="17"/>
              </w:rPr>
              <w:t>publisher_ID</w:t>
            </w:r>
            <w:r>
              <w:rPr>
                <w:sz w:val="17"/>
              </w:rPr>
              <w:br/>
              <w:t>publisher_name</w:t>
            </w:r>
            <w:r>
              <w:rPr>
                <w:sz w:val="17"/>
              </w:rPr>
              <w:br/>
              <w:t>publisher_address</w:t>
            </w:r>
            <w:r>
              <w:rPr>
                <w:sz w:val="17"/>
              </w:rPr>
              <w:br/>
              <w:t>publisher_email</w:t>
            </w:r>
          </w:p>
        </w:tc>
        <w:tc>
          <w:tcPr>
            <w:tcW w:w="2780" w:type="dxa"/>
            <w:tcMar>
              <w:top w:w="80" w:type="dxa"/>
              <w:left w:w="120" w:type="dxa"/>
              <w:bottom w:w="80" w:type="dxa"/>
              <w:right w:w="120" w:type="dxa"/>
            </w:tcMar>
          </w:tcPr>
          <w:p w14:paraId="229366F0" w14:textId="77777777" w:rsidR="00A84852" w:rsidRDefault="00000000">
            <w:pPr>
              <w:spacing w:after="0"/>
            </w:pPr>
            <w:r>
              <w:rPr>
                <w:sz w:val="17"/>
              </w:rPr>
              <w:t>author_first_name</w:t>
            </w:r>
            <w:r>
              <w:rPr>
                <w:sz w:val="17"/>
              </w:rPr>
              <w:br/>
              <w:t>author_last_name</w:t>
            </w:r>
            <w:r>
              <w:rPr>
                <w:sz w:val="17"/>
              </w:rPr>
              <w:br/>
              <w:t>author_phone</w:t>
            </w:r>
            <w:r>
              <w:rPr>
                <w:sz w:val="17"/>
              </w:rPr>
              <w:br/>
              <w:t>author_address</w:t>
            </w:r>
          </w:p>
        </w:tc>
      </w:tr>
    </w:tbl>
    <w:p w14:paraId="4B96EFB3" w14:textId="77777777" w:rsidR="00A84852" w:rsidRDefault="00A84852">
      <w:pPr>
        <w:spacing w:after="0"/>
      </w:pPr>
    </w:p>
    <w:p w14:paraId="7876809D" w14:textId="77777777" w:rsidR="00A84852" w:rsidRDefault="00000000">
      <w:pPr>
        <w:pStyle w:val="Heading1"/>
      </w:pPr>
      <w:r>
        <w:t>Second Normal Form (2NF)</w:t>
      </w:r>
    </w:p>
    <w:p w14:paraId="7530F806" w14:textId="77777777" w:rsidR="00A84852" w:rsidRDefault="00000000">
      <w:r>
        <w:t>To reach 2NF, attributes that depend on only part of the 1NF composite key are separated. Author information depends on the author, while book and publisher information depend on the ISBN. A junction table records each authorship relationship. Publisher attributes still depend transitively on publisher_ID inside BOOK, so the design is not yet in 3NF.</w:t>
      </w:r>
    </w:p>
    <w:tbl>
      <w:tblPr>
        <w:tblStyle w:val="TableGrid"/>
        <w:tblW w:w="9360" w:type="dxa"/>
        <w:tblInd w:w="120" w:type="dxa"/>
        <w:tblLayout w:type="fixed"/>
        <w:tblLook w:val="04A0" w:firstRow="1" w:lastRow="0" w:firstColumn="1" w:lastColumn="0" w:noHBand="0" w:noVBand="1"/>
      </w:tblPr>
      <w:tblGrid>
        <w:gridCol w:w="1800"/>
        <w:gridCol w:w="2100"/>
        <w:gridCol w:w="5460"/>
      </w:tblGrid>
      <w:tr w:rsidR="00A84852" w14:paraId="7223445A" w14:textId="77777777">
        <w:tc>
          <w:tcPr>
            <w:tcW w:w="1800" w:type="dxa"/>
            <w:shd w:val="clear" w:color="auto" w:fill="17365D"/>
            <w:tcMar>
              <w:top w:w="80" w:type="dxa"/>
              <w:left w:w="120" w:type="dxa"/>
              <w:bottom w:w="80" w:type="dxa"/>
              <w:right w:w="120" w:type="dxa"/>
            </w:tcMar>
            <w:vAlign w:val="center"/>
          </w:tcPr>
          <w:p w14:paraId="72A7FB15" w14:textId="77777777" w:rsidR="00A84852" w:rsidRDefault="00000000">
            <w:pPr>
              <w:spacing w:after="0"/>
            </w:pPr>
            <w:r>
              <w:rPr>
                <w:b/>
                <w:color w:val="FFFFFF"/>
                <w:sz w:val="18"/>
              </w:rPr>
              <w:t>2NF Table</w:t>
            </w:r>
          </w:p>
        </w:tc>
        <w:tc>
          <w:tcPr>
            <w:tcW w:w="2100" w:type="dxa"/>
            <w:shd w:val="clear" w:color="auto" w:fill="17365D"/>
            <w:tcMar>
              <w:top w:w="80" w:type="dxa"/>
              <w:left w:w="120" w:type="dxa"/>
              <w:bottom w:w="80" w:type="dxa"/>
              <w:right w:w="120" w:type="dxa"/>
            </w:tcMar>
            <w:vAlign w:val="center"/>
          </w:tcPr>
          <w:p w14:paraId="31584D0A" w14:textId="77777777" w:rsidR="00A84852" w:rsidRDefault="00000000">
            <w:pPr>
              <w:spacing w:after="0"/>
            </w:pPr>
            <w:r>
              <w:rPr>
                <w:b/>
                <w:color w:val="FFFFFF"/>
                <w:sz w:val="18"/>
              </w:rPr>
              <w:t>Primary Key</w:t>
            </w:r>
          </w:p>
        </w:tc>
        <w:tc>
          <w:tcPr>
            <w:tcW w:w="5460" w:type="dxa"/>
            <w:shd w:val="clear" w:color="auto" w:fill="17365D"/>
            <w:tcMar>
              <w:top w:w="80" w:type="dxa"/>
              <w:left w:w="120" w:type="dxa"/>
              <w:bottom w:w="80" w:type="dxa"/>
              <w:right w:w="120" w:type="dxa"/>
            </w:tcMar>
            <w:vAlign w:val="center"/>
          </w:tcPr>
          <w:p w14:paraId="23904E94" w14:textId="77777777" w:rsidR="00A84852" w:rsidRDefault="00000000">
            <w:pPr>
              <w:spacing w:after="0"/>
            </w:pPr>
            <w:r>
              <w:rPr>
                <w:b/>
                <w:color w:val="FFFFFF"/>
                <w:sz w:val="18"/>
              </w:rPr>
              <w:t>Included Fields</w:t>
            </w:r>
          </w:p>
        </w:tc>
      </w:tr>
      <w:tr w:rsidR="00A84852" w14:paraId="4747FDC8" w14:textId="77777777">
        <w:tc>
          <w:tcPr>
            <w:tcW w:w="1800" w:type="dxa"/>
            <w:tcMar>
              <w:top w:w="80" w:type="dxa"/>
              <w:left w:w="120" w:type="dxa"/>
              <w:bottom w:w="80" w:type="dxa"/>
              <w:right w:w="120" w:type="dxa"/>
            </w:tcMar>
          </w:tcPr>
          <w:p w14:paraId="4E022090" w14:textId="77777777" w:rsidR="00A84852" w:rsidRDefault="00000000">
            <w:pPr>
              <w:spacing w:after="0"/>
            </w:pPr>
            <w:r>
              <w:rPr>
                <w:sz w:val="18"/>
              </w:rPr>
              <w:t>BOOK_2NF</w:t>
            </w:r>
          </w:p>
        </w:tc>
        <w:tc>
          <w:tcPr>
            <w:tcW w:w="2100" w:type="dxa"/>
            <w:tcMar>
              <w:top w:w="80" w:type="dxa"/>
              <w:left w:w="120" w:type="dxa"/>
              <w:bottom w:w="80" w:type="dxa"/>
              <w:right w:w="120" w:type="dxa"/>
            </w:tcMar>
          </w:tcPr>
          <w:p w14:paraId="42A8157F" w14:textId="77777777" w:rsidR="00A84852" w:rsidRDefault="00000000">
            <w:pPr>
              <w:spacing w:after="0"/>
            </w:pPr>
            <w:r>
              <w:rPr>
                <w:sz w:val="18"/>
              </w:rPr>
              <w:t>book_isbn</w:t>
            </w:r>
          </w:p>
        </w:tc>
        <w:tc>
          <w:tcPr>
            <w:tcW w:w="5460" w:type="dxa"/>
            <w:tcMar>
              <w:top w:w="80" w:type="dxa"/>
              <w:left w:w="120" w:type="dxa"/>
              <w:bottom w:w="80" w:type="dxa"/>
              <w:right w:w="120" w:type="dxa"/>
            </w:tcMar>
          </w:tcPr>
          <w:p w14:paraId="454D732A" w14:textId="77777777" w:rsidR="00A84852" w:rsidRDefault="00000000">
            <w:pPr>
              <w:spacing w:after="0"/>
            </w:pPr>
            <w:r>
              <w:rPr>
                <w:sz w:val="18"/>
              </w:rPr>
              <w:t>book_name; book_price; publisher_ID; publisher_name; publisher_address; publisher_email</w:t>
            </w:r>
          </w:p>
        </w:tc>
      </w:tr>
      <w:tr w:rsidR="00A84852" w14:paraId="45F0A931" w14:textId="77777777">
        <w:tc>
          <w:tcPr>
            <w:tcW w:w="1800" w:type="dxa"/>
            <w:shd w:val="clear" w:color="auto" w:fill="F4F6F9"/>
            <w:tcMar>
              <w:top w:w="80" w:type="dxa"/>
              <w:left w:w="120" w:type="dxa"/>
              <w:bottom w:w="80" w:type="dxa"/>
              <w:right w:w="120" w:type="dxa"/>
            </w:tcMar>
          </w:tcPr>
          <w:p w14:paraId="2FDFAE3C" w14:textId="77777777" w:rsidR="00A84852" w:rsidRDefault="00000000">
            <w:pPr>
              <w:spacing w:after="0"/>
            </w:pPr>
            <w:r>
              <w:rPr>
                <w:sz w:val="18"/>
              </w:rPr>
              <w:t>AUTHOR_2NF</w:t>
            </w:r>
          </w:p>
        </w:tc>
        <w:tc>
          <w:tcPr>
            <w:tcW w:w="2100" w:type="dxa"/>
            <w:shd w:val="clear" w:color="auto" w:fill="F4F6F9"/>
            <w:tcMar>
              <w:top w:w="80" w:type="dxa"/>
              <w:left w:w="120" w:type="dxa"/>
              <w:bottom w:w="80" w:type="dxa"/>
              <w:right w:w="120" w:type="dxa"/>
            </w:tcMar>
          </w:tcPr>
          <w:p w14:paraId="332BFFB3" w14:textId="77777777" w:rsidR="00A84852" w:rsidRDefault="00000000">
            <w:pPr>
              <w:spacing w:after="0"/>
            </w:pPr>
            <w:r>
              <w:rPr>
                <w:sz w:val="18"/>
              </w:rPr>
              <w:t>author_ID</w:t>
            </w:r>
          </w:p>
        </w:tc>
        <w:tc>
          <w:tcPr>
            <w:tcW w:w="5460" w:type="dxa"/>
            <w:shd w:val="clear" w:color="auto" w:fill="F4F6F9"/>
            <w:tcMar>
              <w:top w:w="80" w:type="dxa"/>
              <w:left w:w="120" w:type="dxa"/>
              <w:bottom w:w="80" w:type="dxa"/>
              <w:right w:w="120" w:type="dxa"/>
            </w:tcMar>
          </w:tcPr>
          <w:p w14:paraId="39FD4FF1" w14:textId="77777777" w:rsidR="00A84852" w:rsidRDefault="00000000">
            <w:pPr>
              <w:spacing w:after="0"/>
            </w:pPr>
            <w:r>
              <w:rPr>
                <w:sz w:val="18"/>
              </w:rPr>
              <w:t>author_first_name; author_last_name; author_phone; author_email; author_address</w:t>
            </w:r>
          </w:p>
        </w:tc>
      </w:tr>
      <w:tr w:rsidR="00A84852" w14:paraId="02D03070" w14:textId="77777777">
        <w:tc>
          <w:tcPr>
            <w:tcW w:w="1800" w:type="dxa"/>
            <w:tcMar>
              <w:top w:w="80" w:type="dxa"/>
              <w:left w:w="120" w:type="dxa"/>
              <w:bottom w:w="80" w:type="dxa"/>
              <w:right w:w="120" w:type="dxa"/>
            </w:tcMar>
          </w:tcPr>
          <w:p w14:paraId="3C979212" w14:textId="77777777" w:rsidR="00A84852" w:rsidRDefault="00000000">
            <w:pPr>
              <w:spacing w:after="0"/>
            </w:pPr>
            <w:r>
              <w:rPr>
                <w:sz w:val="18"/>
              </w:rPr>
              <w:t>BOOK_AUTHOR_2NF</w:t>
            </w:r>
          </w:p>
        </w:tc>
        <w:tc>
          <w:tcPr>
            <w:tcW w:w="2100" w:type="dxa"/>
            <w:tcMar>
              <w:top w:w="80" w:type="dxa"/>
              <w:left w:w="120" w:type="dxa"/>
              <w:bottom w:w="80" w:type="dxa"/>
              <w:right w:w="120" w:type="dxa"/>
            </w:tcMar>
          </w:tcPr>
          <w:p w14:paraId="1DCB8B24" w14:textId="77777777" w:rsidR="00A84852" w:rsidRDefault="00000000">
            <w:pPr>
              <w:spacing w:after="0"/>
            </w:pPr>
            <w:r>
              <w:rPr>
                <w:sz w:val="18"/>
              </w:rPr>
              <w:t>book_isbn + author_ID</w:t>
            </w:r>
          </w:p>
        </w:tc>
        <w:tc>
          <w:tcPr>
            <w:tcW w:w="5460" w:type="dxa"/>
            <w:tcMar>
              <w:top w:w="80" w:type="dxa"/>
              <w:left w:w="120" w:type="dxa"/>
              <w:bottom w:w="80" w:type="dxa"/>
              <w:right w:w="120" w:type="dxa"/>
            </w:tcMar>
          </w:tcPr>
          <w:p w14:paraId="24A5AC50" w14:textId="77777777" w:rsidR="00A84852" w:rsidRDefault="00000000">
            <w:pPr>
              <w:spacing w:after="0"/>
            </w:pPr>
            <w:r>
              <w:rPr>
                <w:sz w:val="18"/>
              </w:rPr>
              <w:t>book_isbn (FK); author_ID (FK)</w:t>
            </w:r>
          </w:p>
        </w:tc>
      </w:tr>
    </w:tbl>
    <w:p w14:paraId="07DEF515" w14:textId="77777777" w:rsidR="00A84852" w:rsidRDefault="00A84852">
      <w:pPr>
        <w:spacing w:after="0"/>
      </w:pPr>
    </w:p>
    <w:p w14:paraId="0F6CE98C" w14:textId="77777777" w:rsidR="00A84852" w:rsidRDefault="00000000">
      <w:pPr>
        <w:pStyle w:val="Heading2"/>
      </w:pPr>
      <w:r>
        <w:t>Why 2NF Is Not Yet 3NF</w:t>
      </w:r>
    </w:p>
    <w:p w14:paraId="60484BD5" w14:textId="77777777" w:rsidR="00A84852" w:rsidRDefault="00000000">
      <w:r>
        <w:t>In BOOK_2NF, publisher_name, publisher_address, and publisher_email depend on publisher_ID rather than directly on book_isbn. This creates the transitive dependency book_isbn → publisher_ID → publisher details. Separating PUBLISHER removes that dependency.</w:t>
      </w:r>
    </w:p>
    <w:p w14:paraId="50920CDF" w14:textId="77777777" w:rsidR="00A84852" w:rsidRDefault="00000000">
      <w:r>
        <w:br w:type="page"/>
      </w:r>
    </w:p>
    <w:p w14:paraId="0E04AB1F" w14:textId="77777777" w:rsidR="00A84852" w:rsidRDefault="00000000">
      <w:pPr>
        <w:pStyle w:val="Heading1"/>
      </w:pPr>
      <w:r>
        <w:lastRenderedPageBreak/>
        <w:t>Third Normal Form (3NF): Final Tables</w:t>
      </w:r>
    </w:p>
    <w:p w14:paraId="64256B26" w14:textId="77777777" w:rsidR="00A84852" w:rsidRDefault="00000000">
      <w:r>
        <w:t>Each final table has a primary key, each non-key attribute depends on the whole key, and no non-key attribute depends on another non-key attribute.</w:t>
      </w:r>
    </w:p>
    <w:p w14:paraId="0A8C7510" w14:textId="77777777" w:rsidR="00A84852" w:rsidRDefault="00000000">
      <w:pPr>
        <w:pStyle w:val="Heading2"/>
      </w:pPr>
      <w:r>
        <w:t>PUBLISHER</w:t>
      </w:r>
    </w:p>
    <w:tbl>
      <w:tblPr>
        <w:tblStyle w:val="TableGrid"/>
        <w:tblW w:w="9360" w:type="dxa"/>
        <w:tblInd w:w="120" w:type="dxa"/>
        <w:tblLayout w:type="fixed"/>
        <w:tblLook w:val="04A0" w:firstRow="1" w:lastRow="0" w:firstColumn="1" w:lastColumn="0" w:noHBand="0" w:noVBand="1"/>
      </w:tblPr>
      <w:tblGrid>
        <w:gridCol w:w="2800"/>
        <w:gridCol w:w="2100"/>
        <w:gridCol w:w="4460"/>
      </w:tblGrid>
      <w:tr w:rsidR="00A84852" w14:paraId="7454B2C4" w14:textId="77777777">
        <w:tc>
          <w:tcPr>
            <w:tcW w:w="2800" w:type="dxa"/>
            <w:shd w:val="clear" w:color="auto" w:fill="17365D"/>
            <w:tcMar>
              <w:top w:w="80" w:type="dxa"/>
              <w:left w:w="120" w:type="dxa"/>
              <w:bottom w:w="80" w:type="dxa"/>
              <w:right w:w="120" w:type="dxa"/>
            </w:tcMar>
            <w:vAlign w:val="center"/>
          </w:tcPr>
          <w:p w14:paraId="49739BA3" w14:textId="77777777" w:rsidR="00A84852" w:rsidRDefault="00000000">
            <w:pPr>
              <w:spacing w:after="0"/>
            </w:pPr>
            <w:r>
              <w:rPr>
                <w:b/>
                <w:color w:val="FFFFFF"/>
                <w:sz w:val="18"/>
              </w:rPr>
              <w:t>Field</w:t>
            </w:r>
          </w:p>
        </w:tc>
        <w:tc>
          <w:tcPr>
            <w:tcW w:w="2100" w:type="dxa"/>
            <w:shd w:val="clear" w:color="auto" w:fill="17365D"/>
            <w:tcMar>
              <w:top w:w="80" w:type="dxa"/>
              <w:left w:w="120" w:type="dxa"/>
              <w:bottom w:w="80" w:type="dxa"/>
              <w:right w:w="120" w:type="dxa"/>
            </w:tcMar>
            <w:vAlign w:val="center"/>
          </w:tcPr>
          <w:p w14:paraId="73269839" w14:textId="77777777" w:rsidR="00A84852" w:rsidRDefault="00000000">
            <w:pPr>
              <w:spacing w:after="0"/>
            </w:pPr>
            <w:r>
              <w:rPr>
                <w:b/>
                <w:color w:val="FFFFFF"/>
                <w:sz w:val="18"/>
              </w:rPr>
              <w:t>Key / Constraint</w:t>
            </w:r>
          </w:p>
        </w:tc>
        <w:tc>
          <w:tcPr>
            <w:tcW w:w="4460" w:type="dxa"/>
            <w:shd w:val="clear" w:color="auto" w:fill="17365D"/>
            <w:tcMar>
              <w:top w:w="80" w:type="dxa"/>
              <w:left w:w="120" w:type="dxa"/>
              <w:bottom w:w="80" w:type="dxa"/>
              <w:right w:w="120" w:type="dxa"/>
            </w:tcMar>
            <w:vAlign w:val="center"/>
          </w:tcPr>
          <w:p w14:paraId="2AAAC502" w14:textId="77777777" w:rsidR="00A84852" w:rsidRDefault="00000000">
            <w:pPr>
              <w:spacing w:after="0"/>
            </w:pPr>
            <w:r>
              <w:rPr>
                <w:b/>
                <w:color w:val="FFFFFF"/>
                <w:sz w:val="18"/>
              </w:rPr>
              <w:t>Purpose</w:t>
            </w:r>
          </w:p>
        </w:tc>
      </w:tr>
      <w:tr w:rsidR="00A84852" w14:paraId="36535F30" w14:textId="77777777">
        <w:tc>
          <w:tcPr>
            <w:tcW w:w="2800" w:type="dxa"/>
            <w:tcMar>
              <w:top w:w="80" w:type="dxa"/>
              <w:left w:w="120" w:type="dxa"/>
              <w:bottom w:w="80" w:type="dxa"/>
              <w:right w:w="120" w:type="dxa"/>
            </w:tcMar>
          </w:tcPr>
          <w:p w14:paraId="705B0F9F" w14:textId="77777777" w:rsidR="00A84852" w:rsidRDefault="00000000">
            <w:pPr>
              <w:spacing w:after="0"/>
            </w:pPr>
            <w:r>
              <w:rPr>
                <w:sz w:val="18"/>
              </w:rPr>
              <w:t>publisher_ID</w:t>
            </w:r>
          </w:p>
        </w:tc>
        <w:tc>
          <w:tcPr>
            <w:tcW w:w="2100" w:type="dxa"/>
            <w:tcMar>
              <w:top w:w="80" w:type="dxa"/>
              <w:left w:w="120" w:type="dxa"/>
              <w:bottom w:w="80" w:type="dxa"/>
              <w:right w:w="120" w:type="dxa"/>
            </w:tcMar>
          </w:tcPr>
          <w:p w14:paraId="707341DE" w14:textId="77777777" w:rsidR="00A84852" w:rsidRDefault="00000000">
            <w:pPr>
              <w:spacing w:after="0"/>
            </w:pPr>
            <w:r>
              <w:rPr>
                <w:sz w:val="18"/>
              </w:rPr>
              <w:t>Primary Key</w:t>
            </w:r>
          </w:p>
        </w:tc>
        <w:tc>
          <w:tcPr>
            <w:tcW w:w="4460" w:type="dxa"/>
            <w:tcMar>
              <w:top w:w="80" w:type="dxa"/>
              <w:left w:w="120" w:type="dxa"/>
              <w:bottom w:w="80" w:type="dxa"/>
              <w:right w:w="120" w:type="dxa"/>
            </w:tcMar>
          </w:tcPr>
          <w:p w14:paraId="10B2CC46" w14:textId="77777777" w:rsidR="00A84852" w:rsidRDefault="00000000">
            <w:pPr>
              <w:spacing w:after="0"/>
            </w:pPr>
            <w:r>
              <w:rPr>
                <w:sz w:val="18"/>
              </w:rPr>
              <w:t>Unique publisher identifier</w:t>
            </w:r>
          </w:p>
        </w:tc>
      </w:tr>
      <w:tr w:rsidR="00A84852" w14:paraId="2094B624" w14:textId="77777777">
        <w:tc>
          <w:tcPr>
            <w:tcW w:w="2800" w:type="dxa"/>
            <w:shd w:val="clear" w:color="auto" w:fill="F4F6F9"/>
            <w:tcMar>
              <w:top w:w="80" w:type="dxa"/>
              <w:left w:w="120" w:type="dxa"/>
              <w:bottom w:w="80" w:type="dxa"/>
              <w:right w:w="120" w:type="dxa"/>
            </w:tcMar>
          </w:tcPr>
          <w:p w14:paraId="37779266" w14:textId="77777777" w:rsidR="00A84852" w:rsidRDefault="00000000">
            <w:pPr>
              <w:spacing w:after="0"/>
            </w:pPr>
            <w:r>
              <w:rPr>
                <w:sz w:val="18"/>
              </w:rPr>
              <w:t>publisher_name</w:t>
            </w:r>
          </w:p>
        </w:tc>
        <w:tc>
          <w:tcPr>
            <w:tcW w:w="2100" w:type="dxa"/>
            <w:shd w:val="clear" w:color="auto" w:fill="F4F6F9"/>
            <w:tcMar>
              <w:top w:w="80" w:type="dxa"/>
              <w:left w:w="120" w:type="dxa"/>
              <w:bottom w:w="80" w:type="dxa"/>
              <w:right w:w="120" w:type="dxa"/>
            </w:tcMar>
          </w:tcPr>
          <w:p w14:paraId="0138245B" w14:textId="77777777" w:rsidR="00A84852" w:rsidRDefault="00000000">
            <w:pPr>
              <w:spacing w:after="0"/>
            </w:pPr>
            <w:r>
              <w:rPr>
                <w:sz w:val="18"/>
              </w:rPr>
              <w:t>Required</w:t>
            </w:r>
          </w:p>
        </w:tc>
        <w:tc>
          <w:tcPr>
            <w:tcW w:w="4460" w:type="dxa"/>
            <w:shd w:val="clear" w:color="auto" w:fill="F4F6F9"/>
            <w:tcMar>
              <w:top w:w="80" w:type="dxa"/>
              <w:left w:w="120" w:type="dxa"/>
              <w:bottom w:w="80" w:type="dxa"/>
              <w:right w:w="120" w:type="dxa"/>
            </w:tcMar>
          </w:tcPr>
          <w:p w14:paraId="61D76D9B" w14:textId="77777777" w:rsidR="00A84852" w:rsidRDefault="00000000">
            <w:pPr>
              <w:spacing w:after="0"/>
            </w:pPr>
            <w:r>
              <w:rPr>
                <w:sz w:val="18"/>
              </w:rPr>
              <w:t>Publisher name</w:t>
            </w:r>
          </w:p>
        </w:tc>
      </w:tr>
      <w:tr w:rsidR="00A84852" w14:paraId="6720D806" w14:textId="77777777">
        <w:tc>
          <w:tcPr>
            <w:tcW w:w="2800" w:type="dxa"/>
            <w:tcMar>
              <w:top w:w="80" w:type="dxa"/>
              <w:left w:w="120" w:type="dxa"/>
              <w:bottom w:w="80" w:type="dxa"/>
              <w:right w:w="120" w:type="dxa"/>
            </w:tcMar>
          </w:tcPr>
          <w:p w14:paraId="041C586D" w14:textId="77777777" w:rsidR="00A84852" w:rsidRDefault="00000000">
            <w:pPr>
              <w:spacing w:after="0"/>
            </w:pPr>
            <w:r>
              <w:rPr>
                <w:sz w:val="18"/>
              </w:rPr>
              <w:t>publisher_address</w:t>
            </w:r>
          </w:p>
        </w:tc>
        <w:tc>
          <w:tcPr>
            <w:tcW w:w="2100" w:type="dxa"/>
            <w:tcMar>
              <w:top w:w="80" w:type="dxa"/>
              <w:left w:w="120" w:type="dxa"/>
              <w:bottom w:w="80" w:type="dxa"/>
              <w:right w:w="120" w:type="dxa"/>
            </w:tcMar>
          </w:tcPr>
          <w:p w14:paraId="4E78FCCD" w14:textId="77777777" w:rsidR="00A84852" w:rsidRDefault="00000000">
            <w:pPr>
              <w:spacing w:after="0"/>
            </w:pPr>
            <w:r>
              <w:rPr>
                <w:sz w:val="18"/>
              </w:rPr>
              <w:t>Required</w:t>
            </w:r>
          </w:p>
        </w:tc>
        <w:tc>
          <w:tcPr>
            <w:tcW w:w="4460" w:type="dxa"/>
            <w:tcMar>
              <w:top w:w="80" w:type="dxa"/>
              <w:left w:w="120" w:type="dxa"/>
              <w:bottom w:w="80" w:type="dxa"/>
              <w:right w:w="120" w:type="dxa"/>
            </w:tcMar>
          </w:tcPr>
          <w:p w14:paraId="12872EF3" w14:textId="77777777" w:rsidR="00A84852" w:rsidRDefault="00000000">
            <w:pPr>
              <w:spacing w:after="0"/>
            </w:pPr>
            <w:r>
              <w:rPr>
                <w:sz w:val="18"/>
              </w:rPr>
              <w:t>Publisher mailing address</w:t>
            </w:r>
          </w:p>
        </w:tc>
      </w:tr>
      <w:tr w:rsidR="00A84852" w14:paraId="71C98A09" w14:textId="77777777">
        <w:tc>
          <w:tcPr>
            <w:tcW w:w="2800" w:type="dxa"/>
            <w:shd w:val="clear" w:color="auto" w:fill="F4F6F9"/>
            <w:tcMar>
              <w:top w:w="80" w:type="dxa"/>
              <w:left w:w="120" w:type="dxa"/>
              <w:bottom w:w="80" w:type="dxa"/>
              <w:right w:w="120" w:type="dxa"/>
            </w:tcMar>
          </w:tcPr>
          <w:p w14:paraId="720C3D69" w14:textId="77777777" w:rsidR="00A84852" w:rsidRDefault="00000000">
            <w:pPr>
              <w:spacing w:after="0"/>
            </w:pPr>
            <w:r>
              <w:rPr>
                <w:sz w:val="18"/>
              </w:rPr>
              <w:t>publisher_email</w:t>
            </w:r>
          </w:p>
        </w:tc>
        <w:tc>
          <w:tcPr>
            <w:tcW w:w="2100" w:type="dxa"/>
            <w:shd w:val="clear" w:color="auto" w:fill="F4F6F9"/>
            <w:tcMar>
              <w:top w:w="80" w:type="dxa"/>
              <w:left w:w="120" w:type="dxa"/>
              <w:bottom w:w="80" w:type="dxa"/>
              <w:right w:w="120" w:type="dxa"/>
            </w:tcMar>
          </w:tcPr>
          <w:p w14:paraId="5A9CE02D" w14:textId="77777777" w:rsidR="00A84852" w:rsidRDefault="00000000">
            <w:pPr>
              <w:spacing w:after="0"/>
            </w:pPr>
            <w:r>
              <w:rPr>
                <w:sz w:val="18"/>
              </w:rPr>
              <w:t>Required</w:t>
            </w:r>
          </w:p>
        </w:tc>
        <w:tc>
          <w:tcPr>
            <w:tcW w:w="4460" w:type="dxa"/>
            <w:shd w:val="clear" w:color="auto" w:fill="F4F6F9"/>
            <w:tcMar>
              <w:top w:w="80" w:type="dxa"/>
              <w:left w:w="120" w:type="dxa"/>
              <w:bottom w:w="80" w:type="dxa"/>
              <w:right w:w="120" w:type="dxa"/>
            </w:tcMar>
          </w:tcPr>
          <w:p w14:paraId="4F510214" w14:textId="77777777" w:rsidR="00A84852" w:rsidRDefault="00000000">
            <w:pPr>
              <w:spacing w:after="0"/>
            </w:pPr>
            <w:r>
              <w:rPr>
                <w:sz w:val="18"/>
              </w:rPr>
              <w:t>Publisher contact email</w:t>
            </w:r>
          </w:p>
        </w:tc>
      </w:tr>
    </w:tbl>
    <w:p w14:paraId="5BC17421" w14:textId="77777777" w:rsidR="00A84852" w:rsidRDefault="00A84852">
      <w:pPr>
        <w:spacing w:after="0"/>
      </w:pPr>
    </w:p>
    <w:p w14:paraId="2790EF61" w14:textId="77777777" w:rsidR="00A84852" w:rsidRDefault="00000000">
      <w:pPr>
        <w:pStyle w:val="Heading2"/>
      </w:pPr>
      <w:r>
        <w:t>BOOK</w:t>
      </w:r>
    </w:p>
    <w:tbl>
      <w:tblPr>
        <w:tblStyle w:val="TableGrid"/>
        <w:tblW w:w="9360" w:type="dxa"/>
        <w:tblInd w:w="120" w:type="dxa"/>
        <w:tblLayout w:type="fixed"/>
        <w:tblLook w:val="04A0" w:firstRow="1" w:lastRow="0" w:firstColumn="1" w:lastColumn="0" w:noHBand="0" w:noVBand="1"/>
      </w:tblPr>
      <w:tblGrid>
        <w:gridCol w:w="2800"/>
        <w:gridCol w:w="2100"/>
        <w:gridCol w:w="4460"/>
      </w:tblGrid>
      <w:tr w:rsidR="00A84852" w14:paraId="5AE43A6E" w14:textId="77777777">
        <w:tc>
          <w:tcPr>
            <w:tcW w:w="2800" w:type="dxa"/>
            <w:shd w:val="clear" w:color="auto" w:fill="17365D"/>
            <w:tcMar>
              <w:top w:w="80" w:type="dxa"/>
              <w:left w:w="120" w:type="dxa"/>
              <w:bottom w:w="80" w:type="dxa"/>
              <w:right w:w="120" w:type="dxa"/>
            </w:tcMar>
            <w:vAlign w:val="center"/>
          </w:tcPr>
          <w:p w14:paraId="7E3C2A76" w14:textId="77777777" w:rsidR="00A84852" w:rsidRDefault="00000000">
            <w:pPr>
              <w:spacing w:after="0"/>
            </w:pPr>
            <w:r>
              <w:rPr>
                <w:b/>
                <w:color w:val="FFFFFF"/>
                <w:sz w:val="18"/>
              </w:rPr>
              <w:t>Field</w:t>
            </w:r>
          </w:p>
        </w:tc>
        <w:tc>
          <w:tcPr>
            <w:tcW w:w="2100" w:type="dxa"/>
            <w:shd w:val="clear" w:color="auto" w:fill="17365D"/>
            <w:tcMar>
              <w:top w:w="80" w:type="dxa"/>
              <w:left w:w="120" w:type="dxa"/>
              <w:bottom w:w="80" w:type="dxa"/>
              <w:right w:w="120" w:type="dxa"/>
            </w:tcMar>
            <w:vAlign w:val="center"/>
          </w:tcPr>
          <w:p w14:paraId="6535E2FB" w14:textId="77777777" w:rsidR="00A84852" w:rsidRDefault="00000000">
            <w:pPr>
              <w:spacing w:after="0"/>
            </w:pPr>
            <w:r>
              <w:rPr>
                <w:b/>
                <w:color w:val="FFFFFF"/>
                <w:sz w:val="18"/>
              </w:rPr>
              <w:t>Key / Constraint</w:t>
            </w:r>
          </w:p>
        </w:tc>
        <w:tc>
          <w:tcPr>
            <w:tcW w:w="4460" w:type="dxa"/>
            <w:shd w:val="clear" w:color="auto" w:fill="17365D"/>
            <w:tcMar>
              <w:top w:w="80" w:type="dxa"/>
              <w:left w:w="120" w:type="dxa"/>
              <w:bottom w:w="80" w:type="dxa"/>
              <w:right w:w="120" w:type="dxa"/>
            </w:tcMar>
            <w:vAlign w:val="center"/>
          </w:tcPr>
          <w:p w14:paraId="5F51A999" w14:textId="77777777" w:rsidR="00A84852" w:rsidRDefault="00000000">
            <w:pPr>
              <w:spacing w:after="0"/>
            </w:pPr>
            <w:r>
              <w:rPr>
                <w:b/>
                <w:color w:val="FFFFFF"/>
                <w:sz w:val="18"/>
              </w:rPr>
              <w:t>Purpose</w:t>
            </w:r>
          </w:p>
        </w:tc>
      </w:tr>
      <w:tr w:rsidR="00A84852" w14:paraId="5D79647C" w14:textId="77777777">
        <w:tc>
          <w:tcPr>
            <w:tcW w:w="2800" w:type="dxa"/>
            <w:tcMar>
              <w:top w:w="80" w:type="dxa"/>
              <w:left w:w="120" w:type="dxa"/>
              <w:bottom w:w="80" w:type="dxa"/>
              <w:right w:w="120" w:type="dxa"/>
            </w:tcMar>
          </w:tcPr>
          <w:p w14:paraId="00A284BA" w14:textId="77777777" w:rsidR="00A84852" w:rsidRDefault="00000000">
            <w:pPr>
              <w:spacing w:after="0"/>
            </w:pPr>
            <w:r>
              <w:rPr>
                <w:sz w:val="18"/>
              </w:rPr>
              <w:t>book_isbn</w:t>
            </w:r>
          </w:p>
        </w:tc>
        <w:tc>
          <w:tcPr>
            <w:tcW w:w="2100" w:type="dxa"/>
            <w:tcMar>
              <w:top w:w="80" w:type="dxa"/>
              <w:left w:w="120" w:type="dxa"/>
              <w:bottom w:w="80" w:type="dxa"/>
              <w:right w:w="120" w:type="dxa"/>
            </w:tcMar>
          </w:tcPr>
          <w:p w14:paraId="75CA8339" w14:textId="77777777" w:rsidR="00A84852" w:rsidRDefault="00000000">
            <w:pPr>
              <w:spacing w:after="0"/>
            </w:pPr>
            <w:r>
              <w:rPr>
                <w:sz w:val="18"/>
              </w:rPr>
              <w:t>Primary Key</w:t>
            </w:r>
          </w:p>
        </w:tc>
        <w:tc>
          <w:tcPr>
            <w:tcW w:w="4460" w:type="dxa"/>
            <w:tcMar>
              <w:top w:w="80" w:type="dxa"/>
              <w:left w:w="120" w:type="dxa"/>
              <w:bottom w:w="80" w:type="dxa"/>
              <w:right w:w="120" w:type="dxa"/>
            </w:tcMar>
          </w:tcPr>
          <w:p w14:paraId="75190FA0" w14:textId="77777777" w:rsidR="00A84852" w:rsidRDefault="00000000">
            <w:pPr>
              <w:spacing w:after="0"/>
            </w:pPr>
            <w:r>
              <w:rPr>
                <w:sz w:val="18"/>
              </w:rPr>
              <w:t>Unique ISBN for the book</w:t>
            </w:r>
          </w:p>
        </w:tc>
      </w:tr>
      <w:tr w:rsidR="00A84852" w14:paraId="751C66EF" w14:textId="77777777">
        <w:tc>
          <w:tcPr>
            <w:tcW w:w="2800" w:type="dxa"/>
            <w:shd w:val="clear" w:color="auto" w:fill="F4F6F9"/>
            <w:tcMar>
              <w:top w:w="80" w:type="dxa"/>
              <w:left w:w="120" w:type="dxa"/>
              <w:bottom w:w="80" w:type="dxa"/>
              <w:right w:w="120" w:type="dxa"/>
            </w:tcMar>
          </w:tcPr>
          <w:p w14:paraId="1510D087" w14:textId="77777777" w:rsidR="00A84852" w:rsidRDefault="00000000">
            <w:pPr>
              <w:spacing w:after="0"/>
            </w:pPr>
            <w:r>
              <w:rPr>
                <w:sz w:val="18"/>
              </w:rPr>
              <w:t>book_name</w:t>
            </w:r>
          </w:p>
        </w:tc>
        <w:tc>
          <w:tcPr>
            <w:tcW w:w="2100" w:type="dxa"/>
            <w:shd w:val="clear" w:color="auto" w:fill="F4F6F9"/>
            <w:tcMar>
              <w:top w:w="80" w:type="dxa"/>
              <w:left w:w="120" w:type="dxa"/>
              <w:bottom w:w="80" w:type="dxa"/>
              <w:right w:w="120" w:type="dxa"/>
            </w:tcMar>
          </w:tcPr>
          <w:p w14:paraId="411C789A" w14:textId="77777777" w:rsidR="00A84852" w:rsidRDefault="00000000">
            <w:pPr>
              <w:spacing w:after="0"/>
            </w:pPr>
            <w:r>
              <w:rPr>
                <w:sz w:val="18"/>
              </w:rPr>
              <w:t>Required</w:t>
            </w:r>
          </w:p>
        </w:tc>
        <w:tc>
          <w:tcPr>
            <w:tcW w:w="4460" w:type="dxa"/>
            <w:shd w:val="clear" w:color="auto" w:fill="F4F6F9"/>
            <w:tcMar>
              <w:top w:w="80" w:type="dxa"/>
              <w:left w:w="120" w:type="dxa"/>
              <w:bottom w:w="80" w:type="dxa"/>
              <w:right w:w="120" w:type="dxa"/>
            </w:tcMar>
          </w:tcPr>
          <w:p w14:paraId="7C4B7034" w14:textId="77777777" w:rsidR="00A84852" w:rsidRDefault="00000000">
            <w:pPr>
              <w:spacing w:after="0"/>
            </w:pPr>
            <w:r>
              <w:rPr>
                <w:sz w:val="18"/>
              </w:rPr>
              <w:t>Book title</w:t>
            </w:r>
          </w:p>
        </w:tc>
      </w:tr>
      <w:tr w:rsidR="00A84852" w14:paraId="5EF83154" w14:textId="77777777">
        <w:tc>
          <w:tcPr>
            <w:tcW w:w="2800" w:type="dxa"/>
            <w:tcMar>
              <w:top w:w="80" w:type="dxa"/>
              <w:left w:w="120" w:type="dxa"/>
              <w:bottom w:w="80" w:type="dxa"/>
              <w:right w:w="120" w:type="dxa"/>
            </w:tcMar>
          </w:tcPr>
          <w:p w14:paraId="5DA5DC54" w14:textId="77777777" w:rsidR="00A84852" w:rsidRDefault="00000000">
            <w:pPr>
              <w:spacing w:after="0"/>
            </w:pPr>
            <w:r>
              <w:rPr>
                <w:sz w:val="18"/>
              </w:rPr>
              <w:t>book_price</w:t>
            </w:r>
          </w:p>
        </w:tc>
        <w:tc>
          <w:tcPr>
            <w:tcW w:w="2100" w:type="dxa"/>
            <w:tcMar>
              <w:top w:w="80" w:type="dxa"/>
              <w:left w:w="120" w:type="dxa"/>
              <w:bottom w:w="80" w:type="dxa"/>
              <w:right w:w="120" w:type="dxa"/>
            </w:tcMar>
          </w:tcPr>
          <w:p w14:paraId="3F0265F2" w14:textId="77777777" w:rsidR="00A84852" w:rsidRDefault="00000000">
            <w:pPr>
              <w:spacing w:after="0"/>
            </w:pPr>
            <w:r>
              <w:rPr>
                <w:sz w:val="18"/>
              </w:rPr>
              <w:t>Required</w:t>
            </w:r>
          </w:p>
        </w:tc>
        <w:tc>
          <w:tcPr>
            <w:tcW w:w="4460" w:type="dxa"/>
            <w:tcMar>
              <w:top w:w="80" w:type="dxa"/>
              <w:left w:w="120" w:type="dxa"/>
              <w:bottom w:w="80" w:type="dxa"/>
              <w:right w:w="120" w:type="dxa"/>
            </w:tcMar>
          </w:tcPr>
          <w:p w14:paraId="5A0DD02D" w14:textId="77777777" w:rsidR="00A84852" w:rsidRDefault="00000000">
            <w:pPr>
              <w:spacing w:after="0"/>
            </w:pPr>
            <w:r>
              <w:rPr>
                <w:sz w:val="18"/>
              </w:rPr>
              <w:t>Current book price</w:t>
            </w:r>
          </w:p>
        </w:tc>
      </w:tr>
      <w:tr w:rsidR="00A84852" w14:paraId="47C1F0C6" w14:textId="77777777">
        <w:tc>
          <w:tcPr>
            <w:tcW w:w="2800" w:type="dxa"/>
            <w:shd w:val="clear" w:color="auto" w:fill="F4F6F9"/>
            <w:tcMar>
              <w:top w:w="80" w:type="dxa"/>
              <w:left w:w="120" w:type="dxa"/>
              <w:bottom w:w="80" w:type="dxa"/>
              <w:right w:w="120" w:type="dxa"/>
            </w:tcMar>
          </w:tcPr>
          <w:p w14:paraId="72893B54" w14:textId="77777777" w:rsidR="00A84852" w:rsidRDefault="00000000">
            <w:pPr>
              <w:spacing w:after="0"/>
            </w:pPr>
            <w:r>
              <w:rPr>
                <w:sz w:val="18"/>
              </w:rPr>
              <w:t>publisher_ID</w:t>
            </w:r>
          </w:p>
        </w:tc>
        <w:tc>
          <w:tcPr>
            <w:tcW w:w="2100" w:type="dxa"/>
            <w:shd w:val="clear" w:color="auto" w:fill="F4F6F9"/>
            <w:tcMar>
              <w:top w:w="80" w:type="dxa"/>
              <w:left w:w="120" w:type="dxa"/>
              <w:bottom w:w="80" w:type="dxa"/>
              <w:right w:w="120" w:type="dxa"/>
            </w:tcMar>
          </w:tcPr>
          <w:p w14:paraId="15B6013A" w14:textId="77777777" w:rsidR="00A84852" w:rsidRDefault="00000000">
            <w:pPr>
              <w:spacing w:after="0"/>
            </w:pPr>
            <w:r>
              <w:rPr>
                <w:sz w:val="18"/>
              </w:rPr>
              <w:t>Foreign Key → PUBLISHER.publisher_ID</w:t>
            </w:r>
          </w:p>
        </w:tc>
        <w:tc>
          <w:tcPr>
            <w:tcW w:w="4460" w:type="dxa"/>
            <w:shd w:val="clear" w:color="auto" w:fill="F4F6F9"/>
            <w:tcMar>
              <w:top w:w="80" w:type="dxa"/>
              <w:left w:w="120" w:type="dxa"/>
              <w:bottom w:w="80" w:type="dxa"/>
              <w:right w:w="120" w:type="dxa"/>
            </w:tcMar>
          </w:tcPr>
          <w:p w14:paraId="0259BD5B" w14:textId="77777777" w:rsidR="00A84852" w:rsidRDefault="00000000">
            <w:pPr>
              <w:spacing w:after="0"/>
            </w:pPr>
            <w:r>
              <w:rPr>
                <w:sz w:val="18"/>
              </w:rPr>
              <w:t>Identifies the book’s publisher</w:t>
            </w:r>
          </w:p>
        </w:tc>
      </w:tr>
    </w:tbl>
    <w:p w14:paraId="763EB5EB" w14:textId="77777777" w:rsidR="00A84852" w:rsidRDefault="00A84852">
      <w:pPr>
        <w:spacing w:after="0"/>
      </w:pPr>
    </w:p>
    <w:p w14:paraId="5ED5EEFB" w14:textId="77777777" w:rsidR="00A84852" w:rsidRDefault="00000000">
      <w:pPr>
        <w:pStyle w:val="Heading2"/>
      </w:pPr>
      <w:r>
        <w:t>AUTHOR</w:t>
      </w:r>
    </w:p>
    <w:tbl>
      <w:tblPr>
        <w:tblStyle w:val="TableGrid"/>
        <w:tblW w:w="9360" w:type="dxa"/>
        <w:tblInd w:w="120" w:type="dxa"/>
        <w:tblLayout w:type="fixed"/>
        <w:tblLook w:val="04A0" w:firstRow="1" w:lastRow="0" w:firstColumn="1" w:lastColumn="0" w:noHBand="0" w:noVBand="1"/>
      </w:tblPr>
      <w:tblGrid>
        <w:gridCol w:w="2800"/>
        <w:gridCol w:w="2100"/>
        <w:gridCol w:w="4460"/>
      </w:tblGrid>
      <w:tr w:rsidR="00A84852" w14:paraId="7AC804C1" w14:textId="77777777">
        <w:tc>
          <w:tcPr>
            <w:tcW w:w="2800" w:type="dxa"/>
            <w:shd w:val="clear" w:color="auto" w:fill="17365D"/>
            <w:tcMar>
              <w:top w:w="80" w:type="dxa"/>
              <w:left w:w="120" w:type="dxa"/>
              <w:bottom w:w="80" w:type="dxa"/>
              <w:right w:w="120" w:type="dxa"/>
            </w:tcMar>
            <w:vAlign w:val="center"/>
          </w:tcPr>
          <w:p w14:paraId="503E01B4" w14:textId="77777777" w:rsidR="00A84852" w:rsidRDefault="00000000">
            <w:pPr>
              <w:spacing w:after="0"/>
            </w:pPr>
            <w:r>
              <w:rPr>
                <w:b/>
                <w:color w:val="FFFFFF"/>
                <w:sz w:val="18"/>
              </w:rPr>
              <w:t>Field</w:t>
            </w:r>
          </w:p>
        </w:tc>
        <w:tc>
          <w:tcPr>
            <w:tcW w:w="2100" w:type="dxa"/>
            <w:shd w:val="clear" w:color="auto" w:fill="17365D"/>
            <w:tcMar>
              <w:top w:w="80" w:type="dxa"/>
              <w:left w:w="120" w:type="dxa"/>
              <w:bottom w:w="80" w:type="dxa"/>
              <w:right w:w="120" w:type="dxa"/>
            </w:tcMar>
            <w:vAlign w:val="center"/>
          </w:tcPr>
          <w:p w14:paraId="75D42D28" w14:textId="77777777" w:rsidR="00A84852" w:rsidRDefault="00000000">
            <w:pPr>
              <w:spacing w:after="0"/>
            </w:pPr>
            <w:r>
              <w:rPr>
                <w:b/>
                <w:color w:val="FFFFFF"/>
                <w:sz w:val="18"/>
              </w:rPr>
              <w:t>Key / Constraint</w:t>
            </w:r>
          </w:p>
        </w:tc>
        <w:tc>
          <w:tcPr>
            <w:tcW w:w="4460" w:type="dxa"/>
            <w:shd w:val="clear" w:color="auto" w:fill="17365D"/>
            <w:tcMar>
              <w:top w:w="80" w:type="dxa"/>
              <w:left w:w="120" w:type="dxa"/>
              <w:bottom w:w="80" w:type="dxa"/>
              <w:right w:w="120" w:type="dxa"/>
            </w:tcMar>
            <w:vAlign w:val="center"/>
          </w:tcPr>
          <w:p w14:paraId="67D53E68" w14:textId="77777777" w:rsidR="00A84852" w:rsidRDefault="00000000">
            <w:pPr>
              <w:spacing w:after="0"/>
            </w:pPr>
            <w:r>
              <w:rPr>
                <w:b/>
                <w:color w:val="FFFFFF"/>
                <w:sz w:val="18"/>
              </w:rPr>
              <w:t>Purpose</w:t>
            </w:r>
          </w:p>
        </w:tc>
      </w:tr>
      <w:tr w:rsidR="00A84852" w14:paraId="77B0BF0A" w14:textId="77777777">
        <w:tc>
          <w:tcPr>
            <w:tcW w:w="2800" w:type="dxa"/>
            <w:tcMar>
              <w:top w:w="80" w:type="dxa"/>
              <w:left w:w="120" w:type="dxa"/>
              <w:bottom w:w="80" w:type="dxa"/>
              <w:right w:w="120" w:type="dxa"/>
            </w:tcMar>
          </w:tcPr>
          <w:p w14:paraId="666B4C4F" w14:textId="77777777" w:rsidR="00A84852" w:rsidRDefault="00000000">
            <w:pPr>
              <w:spacing w:after="0"/>
            </w:pPr>
            <w:r>
              <w:rPr>
                <w:sz w:val="18"/>
              </w:rPr>
              <w:t>author_ID</w:t>
            </w:r>
          </w:p>
        </w:tc>
        <w:tc>
          <w:tcPr>
            <w:tcW w:w="2100" w:type="dxa"/>
            <w:tcMar>
              <w:top w:w="80" w:type="dxa"/>
              <w:left w:w="120" w:type="dxa"/>
              <w:bottom w:w="80" w:type="dxa"/>
              <w:right w:w="120" w:type="dxa"/>
            </w:tcMar>
          </w:tcPr>
          <w:p w14:paraId="3D5B57A1" w14:textId="77777777" w:rsidR="00A84852" w:rsidRDefault="00000000">
            <w:pPr>
              <w:spacing w:after="0"/>
            </w:pPr>
            <w:r>
              <w:rPr>
                <w:sz w:val="18"/>
              </w:rPr>
              <w:t>Primary Key (introduced)</w:t>
            </w:r>
          </w:p>
        </w:tc>
        <w:tc>
          <w:tcPr>
            <w:tcW w:w="4460" w:type="dxa"/>
            <w:tcMar>
              <w:top w:w="80" w:type="dxa"/>
              <w:left w:w="120" w:type="dxa"/>
              <w:bottom w:w="80" w:type="dxa"/>
              <w:right w:w="120" w:type="dxa"/>
            </w:tcMar>
          </w:tcPr>
          <w:p w14:paraId="743D88A9" w14:textId="77777777" w:rsidR="00A84852" w:rsidRDefault="00000000">
            <w:pPr>
              <w:spacing w:after="0"/>
            </w:pPr>
            <w:r>
              <w:rPr>
                <w:sz w:val="18"/>
              </w:rPr>
              <w:t>Stable surrogate author identifier</w:t>
            </w:r>
          </w:p>
        </w:tc>
      </w:tr>
      <w:tr w:rsidR="00A84852" w14:paraId="2D3172AD" w14:textId="77777777">
        <w:tc>
          <w:tcPr>
            <w:tcW w:w="2800" w:type="dxa"/>
            <w:shd w:val="clear" w:color="auto" w:fill="F4F6F9"/>
            <w:tcMar>
              <w:top w:w="80" w:type="dxa"/>
              <w:left w:w="120" w:type="dxa"/>
              <w:bottom w:w="80" w:type="dxa"/>
              <w:right w:w="120" w:type="dxa"/>
            </w:tcMar>
          </w:tcPr>
          <w:p w14:paraId="529DE861" w14:textId="77777777" w:rsidR="00A84852" w:rsidRDefault="00000000">
            <w:pPr>
              <w:spacing w:after="0"/>
            </w:pPr>
            <w:r>
              <w:rPr>
                <w:sz w:val="18"/>
              </w:rPr>
              <w:t>author_first_name</w:t>
            </w:r>
          </w:p>
        </w:tc>
        <w:tc>
          <w:tcPr>
            <w:tcW w:w="2100" w:type="dxa"/>
            <w:shd w:val="clear" w:color="auto" w:fill="F4F6F9"/>
            <w:tcMar>
              <w:top w:w="80" w:type="dxa"/>
              <w:left w:w="120" w:type="dxa"/>
              <w:bottom w:w="80" w:type="dxa"/>
              <w:right w:w="120" w:type="dxa"/>
            </w:tcMar>
          </w:tcPr>
          <w:p w14:paraId="0EE8B3EC" w14:textId="77777777" w:rsidR="00A84852" w:rsidRDefault="00000000">
            <w:pPr>
              <w:spacing w:after="0"/>
            </w:pPr>
            <w:r>
              <w:rPr>
                <w:sz w:val="18"/>
              </w:rPr>
              <w:t>Required</w:t>
            </w:r>
          </w:p>
        </w:tc>
        <w:tc>
          <w:tcPr>
            <w:tcW w:w="4460" w:type="dxa"/>
            <w:shd w:val="clear" w:color="auto" w:fill="F4F6F9"/>
            <w:tcMar>
              <w:top w:w="80" w:type="dxa"/>
              <w:left w:w="120" w:type="dxa"/>
              <w:bottom w:w="80" w:type="dxa"/>
              <w:right w:w="120" w:type="dxa"/>
            </w:tcMar>
          </w:tcPr>
          <w:p w14:paraId="104B20AE" w14:textId="77777777" w:rsidR="00A84852" w:rsidRDefault="00000000">
            <w:pPr>
              <w:spacing w:after="0"/>
            </w:pPr>
            <w:r>
              <w:rPr>
                <w:sz w:val="18"/>
              </w:rPr>
              <w:t>Author first name</w:t>
            </w:r>
          </w:p>
        </w:tc>
      </w:tr>
      <w:tr w:rsidR="00A84852" w14:paraId="38808F6D" w14:textId="77777777">
        <w:tc>
          <w:tcPr>
            <w:tcW w:w="2800" w:type="dxa"/>
            <w:tcMar>
              <w:top w:w="80" w:type="dxa"/>
              <w:left w:w="120" w:type="dxa"/>
              <w:bottom w:w="80" w:type="dxa"/>
              <w:right w:w="120" w:type="dxa"/>
            </w:tcMar>
          </w:tcPr>
          <w:p w14:paraId="5D092AEA" w14:textId="77777777" w:rsidR="00A84852" w:rsidRDefault="00000000">
            <w:pPr>
              <w:spacing w:after="0"/>
            </w:pPr>
            <w:r>
              <w:rPr>
                <w:sz w:val="18"/>
              </w:rPr>
              <w:t>author_last_name</w:t>
            </w:r>
          </w:p>
        </w:tc>
        <w:tc>
          <w:tcPr>
            <w:tcW w:w="2100" w:type="dxa"/>
            <w:tcMar>
              <w:top w:w="80" w:type="dxa"/>
              <w:left w:w="120" w:type="dxa"/>
              <w:bottom w:w="80" w:type="dxa"/>
              <w:right w:w="120" w:type="dxa"/>
            </w:tcMar>
          </w:tcPr>
          <w:p w14:paraId="43C04B91" w14:textId="77777777" w:rsidR="00A84852" w:rsidRDefault="00000000">
            <w:pPr>
              <w:spacing w:after="0"/>
            </w:pPr>
            <w:r>
              <w:rPr>
                <w:sz w:val="18"/>
              </w:rPr>
              <w:t>Required</w:t>
            </w:r>
          </w:p>
        </w:tc>
        <w:tc>
          <w:tcPr>
            <w:tcW w:w="4460" w:type="dxa"/>
            <w:tcMar>
              <w:top w:w="80" w:type="dxa"/>
              <w:left w:w="120" w:type="dxa"/>
              <w:bottom w:w="80" w:type="dxa"/>
              <w:right w:w="120" w:type="dxa"/>
            </w:tcMar>
          </w:tcPr>
          <w:p w14:paraId="431FDD7B" w14:textId="77777777" w:rsidR="00A84852" w:rsidRDefault="00000000">
            <w:pPr>
              <w:spacing w:after="0"/>
            </w:pPr>
            <w:r>
              <w:rPr>
                <w:sz w:val="18"/>
              </w:rPr>
              <w:t>Author last name</w:t>
            </w:r>
          </w:p>
        </w:tc>
      </w:tr>
      <w:tr w:rsidR="00A84852" w14:paraId="460078C4" w14:textId="77777777">
        <w:tc>
          <w:tcPr>
            <w:tcW w:w="2800" w:type="dxa"/>
            <w:shd w:val="clear" w:color="auto" w:fill="F4F6F9"/>
            <w:tcMar>
              <w:top w:w="80" w:type="dxa"/>
              <w:left w:w="120" w:type="dxa"/>
              <w:bottom w:w="80" w:type="dxa"/>
              <w:right w:w="120" w:type="dxa"/>
            </w:tcMar>
          </w:tcPr>
          <w:p w14:paraId="370B16F9" w14:textId="77777777" w:rsidR="00A84852" w:rsidRDefault="00000000">
            <w:pPr>
              <w:spacing w:after="0"/>
            </w:pPr>
            <w:r>
              <w:rPr>
                <w:sz w:val="18"/>
              </w:rPr>
              <w:t>author_phone</w:t>
            </w:r>
          </w:p>
        </w:tc>
        <w:tc>
          <w:tcPr>
            <w:tcW w:w="2100" w:type="dxa"/>
            <w:shd w:val="clear" w:color="auto" w:fill="F4F6F9"/>
            <w:tcMar>
              <w:top w:w="80" w:type="dxa"/>
              <w:left w:w="120" w:type="dxa"/>
              <w:bottom w:w="80" w:type="dxa"/>
              <w:right w:w="120" w:type="dxa"/>
            </w:tcMar>
          </w:tcPr>
          <w:p w14:paraId="3F7D2826" w14:textId="77777777" w:rsidR="00A84852" w:rsidRDefault="00000000">
            <w:pPr>
              <w:spacing w:after="0"/>
            </w:pPr>
            <w:r>
              <w:rPr>
                <w:sz w:val="18"/>
              </w:rPr>
              <w:t>Optional</w:t>
            </w:r>
          </w:p>
        </w:tc>
        <w:tc>
          <w:tcPr>
            <w:tcW w:w="4460" w:type="dxa"/>
            <w:shd w:val="clear" w:color="auto" w:fill="F4F6F9"/>
            <w:tcMar>
              <w:top w:w="80" w:type="dxa"/>
              <w:left w:w="120" w:type="dxa"/>
              <w:bottom w:w="80" w:type="dxa"/>
              <w:right w:w="120" w:type="dxa"/>
            </w:tcMar>
          </w:tcPr>
          <w:p w14:paraId="3F79FD8A" w14:textId="77777777" w:rsidR="00A84852" w:rsidRDefault="00000000">
            <w:pPr>
              <w:spacing w:after="0"/>
            </w:pPr>
            <w:r>
              <w:rPr>
                <w:sz w:val="18"/>
              </w:rPr>
              <w:t>Author contact phone</w:t>
            </w:r>
          </w:p>
        </w:tc>
      </w:tr>
      <w:tr w:rsidR="00A84852" w14:paraId="191C375C" w14:textId="77777777">
        <w:tc>
          <w:tcPr>
            <w:tcW w:w="2800" w:type="dxa"/>
            <w:tcMar>
              <w:top w:w="80" w:type="dxa"/>
              <w:left w:w="120" w:type="dxa"/>
              <w:bottom w:w="80" w:type="dxa"/>
              <w:right w:w="120" w:type="dxa"/>
            </w:tcMar>
          </w:tcPr>
          <w:p w14:paraId="1B25C4AE" w14:textId="77777777" w:rsidR="00A84852" w:rsidRDefault="00000000">
            <w:pPr>
              <w:spacing w:after="0"/>
            </w:pPr>
            <w:r>
              <w:rPr>
                <w:sz w:val="18"/>
              </w:rPr>
              <w:t>author_email</w:t>
            </w:r>
          </w:p>
        </w:tc>
        <w:tc>
          <w:tcPr>
            <w:tcW w:w="2100" w:type="dxa"/>
            <w:tcMar>
              <w:top w:w="80" w:type="dxa"/>
              <w:left w:w="120" w:type="dxa"/>
              <w:bottom w:w="80" w:type="dxa"/>
              <w:right w:w="120" w:type="dxa"/>
            </w:tcMar>
          </w:tcPr>
          <w:p w14:paraId="12F71A03" w14:textId="77777777" w:rsidR="00A84852" w:rsidRDefault="00000000">
            <w:pPr>
              <w:spacing w:after="0"/>
            </w:pPr>
            <w:r>
              <w:rPr>
                <w:sz w:val="18"/>
              </w:rPr>
              <w:t>Required; candidate unique value</w:t>
            </w:r>
          </w:p>
        </w:tc>
        <w:tc>
          <w:tcPr>
            <w:tcW w:w="4460" w:type="dxa"/>
            <w:tcMar>
              <w:top w:w="80" w:type="dxa"/>
              <w:left w:w="120" w:type="dxa"/>
              <w:bottom w:w="80" w:type="dxa"/>
              <w:right w:w="120" w:type="dxa"/>
            </w:tcMar>
          </w:tcPr>
          <w:p w14:paraId="2CAD8D8D" w14:textId="77777777" w:rsidR="00A84852" w:rsidRDefault="00000000">
            <w:pPr>
              <w:spacing w:after="0"/>
            </w:pPr>
            <w:r>
              <w:rPr>
                <w:sz w:val="18"/>
              </w:rPr>
              <w:t>Author contact email</w:t>
            </w:r>
          </w:p>
        </w:tc>
      </w:tr>
      <w:tr w:rsidR="00A84852" w14:paraId="26F243FF" w14:textId="77777777">
        <w:tc>
          <w:tcPr>
            <w:tcW w:w="2800" w:type="dxa"/>
            <w:shd w:val="clear" w:color="auto" w:fill="F4F6F9"/>
            <w:tcMar>
              <w:top w:w="80" w:type="dxa"/>
              <w:left w:w="120" w:type="dxa"/>
              <w:bottom w:w="80" w:type="dxa"/>
              <w:right w:w="120" w:type="dxa"/>
            </w:tcMar>
          </w:tcPr>
          <w:p w14:paraId="6A8495CB" w14:textId="77777777" w:rsidR="00A84852" w:rsidRDefault="00000000">
            <w:pPr>
              <w:spacing w:after="0"/>
            </w:pPr>
            <w:r>
              <w:rPr>
                <w:sz w:val="18"/>
              </w:rPr>
              <w:t>author_address</w:t>
            </w:r>
          </w:p>
        </w:tc>
        <w:tc>
          <w:tcPr>
            <w:tcW w:w="2100" w:type="dxa"/>
            <w:shd w:val="clear" w:color="auto" w:fill="F4F6F9"/>
            <w:tcMar>
              <w:top w:w="80" w:type="dxa"/>
              <w:left w:w="120" w:type="dxa"/>
              <w:bottom w:w="80" w:type="dxa"/>
              <w:right w:w="120" w:type="dxa"/>
            </w:tcMar>
          </w:tcPr>
          <w:p w14:paraId="7B73709F" w14:textId="77777777" w:rsidR="00A84852" w:rsidRDefault="00000000">
            <w:pPr>
              <w:spacing w:after="0"/>
            </w:pPr>
            <w:r>
              <w:rPr>
                <w:sz w:val="18"/>
              </w:rPr>
              <w:t>Optional</w:t>
            </w:r>
          </w:p>
        </w:tc>
        <w:tc>
          <w:tcPr>
            <w:tcW w:w="4460" w:type="dxa"/>
            <w:shd w:val="clear" w:color="auto" w:fill="F4F6F9"/>
            <w:tcMar>
              <w:top w:w="80" w:type="dxa"/>
              <w:left w:w="120" w:type="dxa"/>
              <w:bottom w:w="80" w:type="dxa"/>
              <w:right w:w="120" w:type="dxa"/>
            </w:tcMar>
          </w:tcPr>
          <w:p w14:paraId="16B488D6" w14:textId="77777777" w:rsidR="00A84852" w:rsidRDefault="00000000">
            <w:pPr>
              <w:spacing w:after="0"/>
            </w:pPr>
            <w:r>
              <w:rPr>
                <w:sz w:val="18"/>
              </w:rPr>
              <w:t>Author mailing address</w:t>
            </w:r>
          </w:p>
        </w:tc>
      </w:tr>
    </w:tbl>
    <w:p w14:paraId="372767B4" w14:textId="77777777" w:rsidR="00A84852" w:rsidRDefault="00A84852">
      <w:pPr>
        <w:spacing w:after="0"/>
      </w:pPr>
    </w:p>
    <w:p w14:paraId="7DC2249A" w14:textId="77777777" w:rsidR="00A84852" w:rsidRDefault="00000000">
      <w:r>
        <w:br w:type="page"/>
      </w:r>
    </w:p>
    <w:p w14:paraId="1C031B56" w14:textId="77777777" w:rsidR="00A84852" w:rsidRDefault="00000000">
      <w:pPr>
        <w:pStyle w:val="Heading2"/>
      </w:pPr>
      <w:r>
        <w:lastRenderedPageBreak/>
        <w:t>BOOK_AUTHOR</w:t>
      </w:r>
    </w:p>
    <w:tbl>
      <w:tblPr>
        <w:tblStyle w:val="TableGrid"/>
        <w:tblW w:w="9360" w:type="dxa"/>
        <w:tblInd w:w="120" w:type="dxa"/>
        <w:tblLayout w:type="fixed"/>
        <w:tblLook w:val="04A0" w:firstRow="1" w:lastRow="0" w:firstColumn="1" w:lastColumn="0" w:noHBand="0" w:noVBand="1"/>
      </w:tblPr>
      <w:tblGrid>
        <w:gridCol w:w="2800"/>
        <w:gridCol w:w="2100"/>
        <w:gridCol w:w="4460"/>
      </w:tblGrid>
      <w:tr w:rsidR="00A84852" w14:paraId="7E5F839F" w14:textId="77777777">
        <w:tc>
          <w:tcPr>
            <w:tcW w:w="2800" w:type="dxa"/>
            <w:shd w:val="clear" w:color="auto" w:fill="17365D"/>
            <w:tcMar>
              <w:top w:w="80" w:type="dxa"/>
              <w:left w:w="120" w:type="dxa"/>
              <w:bottom w:w="80" w:type="dxa"/>
              <w:right w:w="120" w:type="dxa"/>
            </w:tcMar>
            <w:vAlign w:val="center"/>
          </w:tcPr>
          <w:p w14:paraId="3E3C8197" w14:textId="77777777" w:rsidR="00A84852" w:rsidRDefault="00000000">
            <w:pPr>
              <w:spacing w:after="0"/>
            </w:pPr>
            <w:r>
              <w:rPr>
                <w:b/>
                <w:color w:val="FFFFFF"/>
                <w:sz w:val="18"/>
              </w:rPr>
              <w:t>Field</w:t>
            </w:r>
          </w:p>
        </w:tc>
        <w:tc>
          <w:tcPr>
            <w:tcW w:w="2100" w:type="dxa"/>
            <w:shd w:val="clear" w:color="auto" w:fill="17365D"/>
            <w:tcMar>
              <w:top w:w="80" w:type="dxa"/>
              <w:left w:w="120" w:type="dxa"/>
              <w:bottom w:w="80" w:type="dxa"/>
              <w:right w:w="120" w:type="dxa"/>
            </w:tcMar>
            <w:vAlign w:val="center"/>
          </w:tcPr>
          <w:p w14:paraId="32446568" w14:textId="77777777" w:rsidR="00A84852" w:rsidRDefault="00000000">
            <w:pPr>
              <w:spacing w:after="0"/>
            </w:pPr>
            <w:r>
              <w:rPr>
                <w:b/>
                <w:color w:val="FFFFFF"/>
                <w:sz w:val="18"/>
              </w:rPr>
              <w:t>Key / Constraint</w:t>
            </w:r>
          </w:p>
        </w:tc>
        <w:tc>
          <w:tcPr>
            <w:tcW w:w="4460" w:type="dxa"/>
            <w:shd w:val="clear" w:color="auto" w:fill="17365D"/>
            <w:tcMar>
              <w:top w:w="80" w:type="dxa"/>
              <w:left w:w="120" w:type="dxa"/>
              <w:bottom w:w="80" w:type="dxa"/>
              <w:right w:w="120" w:type="dxa"/>
            </w:tcMar>
            <w:vAlign w:val="center"/>
          </w:tcPr>
          <w:p w14:paraId="04F321AC" w14:textId="77777777" w:rsidR="00A84852" w:rsidRDefault="00000000">
            <w:pPr>
              <w:spacing w:after="0"/>
            </w:pPr>
            <w:r>
              <w:rPr>
                <w:b/>
                <w:color w:val="FFFFFF"/>
                <w:sz w:val="18"/>
              </w:rPr>
              <w:t>Purpose</w:t>
            </w:r>
          </w:p>
        </w:tc>
      </w:tr>
      <w:tr w:rsidR="00A84852" w14:paraId="6D55FEC8" w14:textId="77777777">
        <w:tc>
          <w:tcPr>
            <w:tcW w:w="2800" w:type="dxa"/>
            <w:tcMar>
              <w:top w:w="80" w:type="dxa"/>
              <w:left w:w="120" w:type="dxa"/>
              <w:bottom w:w="80" w:type="dxa"/>
              <w:right w:w="120" w:type="dxa"/>
            </w:tcMar>
          </w:tcPr>
          <w:p w14:paraId="3149572F" w14:textId="77777777" w:rsidR="00A84852" w:rsidRDefault="00000000">
            <w:pPr>
              <w:spacing w:after="0"/>
            </w:pPr>
            <w:r>
              <w:rPr>
                <w:sz w:val="18"/>
              </w:rPr>
              <w:t>book_isbn</w:t>
            </w:r>
          </w:p>
        </w:tc>
        <w:tc>
          <w:tcPr>
            <w:tcW w:w="2100" w:type="dxa"/>
            <w:tcMar>
              <w:top w:w="80" w:type="dxa"/>
              <w:left w:w="120" w:type="dxa"/>
              <w:bottom w:w="80" w:type="dxa"/>
              <w:right w:w="120" w:type="dxa"/>
            </w:tcMar>
          </w:tcPr>
          <w:p w14:paraId="65A2799E" w14:textId="77777777" w:rsidR="00A84852" w:rsidRDefault="00000000">
            <w:pPr>
              <w:spacing w:after="0"/>
            </w:pPr>
            <w:r>
              <w:rPr>
                <w:sz w:val="18"/>
              </w:rPr>
              <w:t>Primary Key part; Foreign Key → BOOK.book_isbn</w:t>
            </w:r>
          </w:p>
        </w:tc>
        <w:tc>
          <w:tcPr>
            <w:tcW w:w="4460" w:type="dxa"/>
            <w:tcMar>
              <w:top w:w="80" w:type="dxa"/>
              <w:left w:w="120" w:type="dxa"/>
              <w:bottom w:w="80" w:type="dxa"/>
              <w:right w:w="120" w:type="dxa"/>
            </w:tcMar>
          </w:tcPr>
          <w:p w14:paraId="2520908C" w14:textId="77777777" w:rsidR="00A84852" w:rsidRDefault="00000000">
            <w:pPr>
              <w:spacing w:after="0"/>
            </w:pPr>
            <w:r>
              <w:rPr>
                <w:sz w:val="18"/>
              </w:rPr>
              <w:t>Identifies the book</w:t>
            </w:r>
          </w:p>
        </w:tc>
      </w:tr>
      <w:tr w:rsidR="00A84852" w14:paraId="2A629920" w14:textId="77777777">
        <w:tc>
          <w:tcPr>
            <w:tcW w:w="2800" w:type="dxa"/>
            <w:shd w:val="clear" w:color="auto" w:fill="F4F6F9"/>
            <w:tcMar>
              <w:top w:w="80" w:type="dxa"/>
              <w:left w:w="120" w:type="dxa"/>
              <w:bottom w:w="80" w:type="dxa"/>
              <w:right w:w="120" w:type="dxa"/>
            </w:tcMar>
          </w:tcPr>
          <w:p w14:paraId="171C3A24" w14:textId="77777777" w:rsidR="00A84852" w:rsidRDefault="00000000">
            <w:pPr>
              <w:spacing w:after="0"/>
            </w:pPr>
            <w:r>
              <w:rPr>
                <w:sz w:val="18"/>
              </w:rPr>
              <w:t>author_ID</w:t>
            </w:r>
          </w:p>
        </w:tc>
        <w:tc>
          <w:tcPr>
            <w:tcW w:w="2100" w:type="dxa"/>
            <w:shd w:val="clear" w:color="auto" w:fill="F4F6F9"/>
            <w:tcMar>
              <w:top w:w="80" w:type="dxa"/>
              <w:left w:w="120" w:type="dxa"/>
              <w:bottom w:w="80" w:type="dxa"/>
              <w:right w:w="120" w:type="dxa"/>
            </w:tcMar>
          </w:tcPr>
          <w:p w14:paraId="30EF37BE" w14:textId="77777777" w:rsidR="00A84852" w:rsidRDefault="00000000">
            <w:pPr>
              <w:spacing w:after="0"/>
            </w:pPr>
            <w:r>
              <w:rPr>
                <w:sz w:val="18"/>
              </w:rPr>
              <w:t>Primary Key part; Foreign Key → AUTHOR.author_ID</w:t>
            </w:r>
          </w:p>
        </w:tc>
        <w:tc>
          <w:tcPr>
            <w:tcW w:w="4460" w:type="dxa"/>
            <w:shd w:val="clear" w:color="auto" w:fill="F4F6F9"/>
            <w:tcMar>
              <w:top w:w="80" w:type="dxa"/>
              <w:left w:w="120" w:type="dxa"/>
              <w:bottom w:w="80" w:type="dxa"/>
              <w:right w:w="120" w:type="dxa"/>
            </w:tcMar>
          </w:tcPr>
          <w:p w14:paraId="643A447F" w14:textId="77777777" w:rsidR="00A84852" w:rsidRDefault="00000000">
            <w:pPr>
              <w:spacing w:after="0"/>
            </w:pPr>
            <w:r>
              <w:rPr>
                <w:sz w:val="18"/>
              </w:rPr>
              <w:t>Identifies the author</w:t>
            </w:r>
          </w:p>
        </w:tc>
      </w:tr>
    </w:tbl>
    <w:p w14:paraId="23992410" w14:textId="77777777" w:rsidR="00A84852" w:rsidRDefault="00A84852">
      <w:pPr>
        <w:spacing w:after="0"/>
      </w:pPr>
    </w:p>
    <w:p w14:paraId="45093F92" w14:textId="77777777" w:rsidR="00A84852" w:rsidRDefault="00000000">
      <w:pPr>
        <w:pStyle w:val="Heading1"/>
      </w:pPr>
      <w:r>
        <w:t>Relationship Summary</w:t>
      </w:r>
    </w:p>
    <w:tbl>
      <w:tblPr>
        <w:tblStyle w:val="TableGrid"/>
        <w:tblW w:w="9360" w:type="dxa"/>
        <w:tblInd w:w="120" w:type="dxa"/>
        <w:tblLayout w:type="fixed"/>
        <w:tblLook w:val="04A0" w:firstRow="1" w:lastRow="0" w:firstColumn="1" w:lastColumn="0" w:noHBand="0" w:noVBand="1"/>
      </w:tblPr>
      <w:tblGrid>
        <w:gridCol w:w="1700"/>
        <w:gridCol w:w="1600"/>
        <w:gridCol w:w="2200"/>
        <w:gridCol w:w="3860"/>
      </w:tblGrid>
      <w:tr w:rsidR="00A84852" w14:paraId="17E0FFB0" w14:textId="77777777">
        <w:tc>
          <w:tcPr>
            <w:tcW w:w="1700" w:type="dxa"/>
            <w:shd w:val="clear" w:color="auto" w:fill="17365D"/>
            <w:tcMar>
              <w:top w:w="80" w:type="dxa"/>
              <w:left w:w="120" w:type="dxa"/>
              <w:bottom w:w="80" w:type="dxa"/>
              <w:right w:w="120" w:type="dxa"/>
            </w:tcMar>
            <w:vAlign w:val="center"/>
          </w:tcPr>
          <w:p w14:paraId="0ED8A201" w14:textId="77777777" w:rsidR="00A84852" w:rsidRDefault="00000000">
            <w:pPr>
              <w:spacing w:after="0"/>
            </w:pPr>
            <w:r>
              <w:rPr>
                <w:b/>
                <w:color w:val="FFFFFF"/>
                <w:sz w:val="17"/>
              </w:rPr>
              <w:t>Parent Table</w:t>
            </w:r>
          </w:p>
        </w:tc>
        <w:tc>
          <w:tcPr>
            <w:tcW w:w="1600" w:type="dxa"/>
            <w:shd w:val="clear" w:color="auto" w:fill="17365D"/>
            <w:tcMar>
              <w:top w:w="80" w:type="dxa"/>
              <w:left w:w="120" w:type="dxa"/>
              <w:bottom w:w="80" w:type="dxa"/>
              <w:right w:w="120" w:type="dxa"/>
            </w:tcMar>
            <w:vAlign w:val="center"/>
          </w:tcPr>
          <w:p w14:paraId="27CBAB4D" w14:textId="77777777" w:rsidR="00A84852" w:rsidRDefault="00000000">
            <w:pPr>
              <w:spacing w:after="0"/>
            </w:pPr>
            <w:r>
              <w:rPr>
                <w:b/>
                <w:color w:val="FFFFFF"/>
                <w:sz w:val="17"/>
              </w:rPr>
              <w:t>Relationship</w:t>
            </w:r>
          </w:p>
        </w:tc>
        <w:tc>
          <w:tcPr>
            <w:tcW w:w="2200" w:type="dxa"/>
            <w:shd w:val="clear" w:color="auto" w:fill="17365D"/>
            <w:tcMar>
              <w:top w:w="80" w:type="dxa"/>
              <w:left w:w="120" w:type="dxa"/>
              <w:bottom w:w="80" w:type="dxa"/>
              <w:right w:w="120" w:type="dxa"/>
            </w:tcMar>
            <w:vAlign w:val="center"/>
          </w:tcPr>
          <w:p w14:paraId="4B775F85" w14:textId="77777777" w:rsidR="00A84852" w:rsidRDefault="00000000">
            <w:pPr>
              <w:spacing w:after="0"/>
            </w:pPr>
            <w:r>
              <w:rPr>
                <w:b/>
                <w:color w:val="FFFFFF"/>
                <w:sz w:val="17"/>
              </w:rPr>
              <w:t>Child / Related Table</w:t>
            </w:r>
          </w:p>
        </w:tc>
        <w:tc>
          <w:tcPr>
            <w:tcW w:w="3860" w:type="dxa"/>
            <w:shd w:val="clear" w:color="auto" w:fill="17365D"/>
            <w:tcMar>
              <w:top w:w="80" w:type="dxa"/>
              <w:left w:w="120" w:type="dxa"/>
              <w:bottom w:w="80" w:type="dxa"/>
              <w:right w:w="120" w:type="dxa"/>
            </w:tcMar>
            <w:vAlign w:val="center"/>
          </w:tcPr>
          <w:p w14:paraId="3D985426" w14:textId="77777777" w:rsidR="00A84852" w:rsidRDefault="00000000">
            <w:pPr>
              <w:spacing w:after="0"/>
            </w:pPr>
            <w:r>
              <w:rPr>
                <w:b/>
                <w:color w:val="FFFFFF"/>
                <w:sz w:val="17"/>
              </w:rPr>
              <w:t>Implementation</w:t>
            </w:r>
          </w:p>
        </w:tc>
      </w:tr>
      <w:tr w:rsidR="00A84852" w14:paraId="0A44F1B1" w14:textId="77777777">
        <w:tc>
          <w:tcPr>
            <w:tcW w:w="1700" w:type="dxa"/>
            <w:tcMar>
              <w:top w:w="80" w:type="dxa"/>
              <w:left w:w="120" w:type="dxa"/>
              <w:bottom w:w="80" w:type="dxa"/>
              <w:right w:w="120" w:type="dxa"/>
            </w:tcMar>
          </w:tcPr>
          <w:p w14:paraId="2DBDBA29" w14:textId="77777777" w:rsidR="00A84852" w:rsidRDefault="00000000">
            <w:pPr>
              <w:spacing w:after="0"/>
            </w:pPr>
            <w:r>
              <w:rPr>
                <w:sz w:val="17"/>
              </w:rPr>
              <w:t>PUBLISHER</w:t>
            </w:r>
          </w:p>
        </w:tc>
        <w:tc>
          <w:tcPr>
            <w:tcW w:w="1600" w:type="dxa"/>
            <w:tcMar>
              <w:top w:w="80" w:type="dxa"/>
              <w:left w:w="120" w:type="dxa"/>
              <w:bottom w:w="80" w:type="dxa"/>
              <w:right w:w="120" w:type="dxa"/>
            </w:tcMar>
          </w:tcPr>
          <w:p w14:paraId="629B8BB6" w14:textId="77777777" w:rsidR="00A84852" w:rsidRDefault="00000000">
            <w:pPr>
              <w:spacing w:after="0"/>
            </w:pPr>
            <w:r>
              <w:rPr>
                <w:sz w:val="17"/>
              </w:rPr>
              <w:t>One-to-many</w:t>
            </w:r>
          </w:p>
        </w:tc>
        <w:tc>
          <w:tcPr>
            <w:tcW w:w="2200" w:type="dxa"/>
            <w:tcMar>
              <w:top w:w="80" w:type="dxa"/>
              <w:left w:w="120" w:type="dxa"/>
              <w:bottom w:w="80" w:type="dxa"/>
              <w:right w:w="120" w:type="dxa"/>
            </w:tcMar>
          </w:tcPr>
          <w:p w14:paraId="044BB6A3" w14:textId="77777777" w:rsidR="00A84852" w:rsidRDefault="00000000">
            <w:pPr>
              <w:spacing w:after="0"/>
            </w:pPr>
            <w:r>
              <w:rPr>
                <w:sz w:val="17"/>
              </w:rPr>
              <w:t>BOOK</w:t>
            </w:r>
          </w:p>
        </w:tc>
        <w:tc>
          <w:tcPr>
            <w:tcW w:w="3860" w:type="dxa"/>
            <w:tcMar>
              <w:top w:w="80" w:type="dxa"/>
              <w:left w:w="120" w:type="dxa"/>
              <w:bottom w:w="80" w:type="dxa"/>
              <w:right w:w="120" w:type="dxa"/>
            </w:tcMar>
          </w:tcPr>
          <w:p w14:paraId="67AA45CF" w14:textId="77777777" w:rsidR="00A84852" w:rsidRDefault="00000000">
            <w:pPr>
              <w:spacing w:after="0"/>
            </w:pPr>
            <w:r>
              <w:rPr>
                <w:sz w:val="17"/>
              </w:rPr>
              <w:t>BOOK.publisher_ID references PUBLISHER.publisher_ID</w:t>
            </w:r>
          </w:p>
        </w:tc>
      </w:tr>
      <w:tr w:rsidR="00A84852" w14:paraId="690B4647" w14:textId="77777777">
        <w:tc>
          <w:tcPr>
            <w:tcW w:w="1700" w:type="dxa"/>
            <w:shd w:val="clear" w:color="auto" w:fill="F4F6F9"/>
            <w:tcMar>
              <w:top w:w="80" w:type="dxa"/>
              <w:left w:w="120" w:type="dxa"/>
              <w:bottom w:w="80" w:type="dxa"/>
              <w:right w:w="120" w:type="dxa"/>
            </w:tcMar>
          </w:tcPr>
          <w:p w14:paraId="11F8BE76" w14:textId="77777777" w:rsidR="00A84852" w:rsidRDefault="00000000">
            <w:pPr>
              <w:spacing w:after="0"/>
            </w:pPr>
            <w:r>
              <w:rPr>
                <w:sz w:val="17"/>
              </w:rPr>
              <w:t>BOOK</w:t>
            </w:r>
          </w:p>
        </w:tc>
        <w:tc>
          <w:tcPr>
            <w:tcW w:w="1600" w:type="dxa"/>
            <w:shd w:val="clear" w:color="auto" w:fill="F4F6F9"/>
            <w:tcMar>
              <w:top w:w="80" w:type="dxa"/>
              <w:left w:w="120" w:type="dxa"/>
              <w:bottom w:w="80" w:type="dxa"/>
              <w:right w:w="120" w:type="dxa"/>
            </w:tcMar>
          </w:tcPr>
          <w:p w14:paraId="0EAF8053" w14:textId="77777777" w:rsidR="00A84852" w:rsidRDefault="00000000">
            <w:pPr>
              <w:spacing w:after="0"/>
            </w:pPr>
            <w:r>
              <w:rPr>
                <w:sz w:val="17"/>
              </w:rPr>
              <w:t>Many-to-many</w:t>
            </w:r>
          </w:p>
        </w:tc>
        <w:tc>
          <w:tcPr>
            <w:tcW w:w="2200" w:type="dxa"/>
            <w:shd w:val="clear" w:color="auto" w:fill="F4F6F9"/>
            <w:tcMar>
              <w:top w:w="80" w:type="dxa"/>
              <w:left w:w="120" w:type="dxa"/>
              <w:bottom w:w="80" w:type="dxa"/>
              <w:right w:w="120" w:type="dxa"/>
            </w:tcMar>
          </w:tcPr>
          <w:p w14:paraId="7DDAA041" w14:textId="77777777" w:rsidR="00A84852" w:rsidRDefault="00000000">
            <w:pPr>
              <w:spacing w:after="0"/>
            </w:pPr>
            <w:r>
              <w:rPr>
                <w:sz w:val="17"/>
              </w:rPr>
              <w:t>AUTHOR</w:t>
            </w:r>
          </w:p>
        </w:tc>
        <w:tc>
          <w:tcPr>
            <w:tcW w:w="3860" w:type="dxa"/>
            <w:shd w:val="clear" w:color="auto" w:fill="F4F6F9"/>
            <w:tcMar>
              <w:top w:w="80" w:type="dxa"/>
              <w:left w:w="120" w:type="dxa"/>
              <w:bottom w:w="80" w:type="dxa"/>
              <w:right w:w="120" w:type="dxa"/>
            </w:tcMar>
          </w:tcPr>
          <w:p w14:paraId="4742CEFB" w14:textId="77777777" w:rsidR="00A84852" w:rsidRDefault="00000000">
            <w:pPr>
              <w:spacing w:after="0"/>
            </w:pPr>
            <w:r>
              <w:rPr>
                <w:sz w:val="17"/>
              </w:rPr>
              <w:t>Resolved through BOOK_AUTHOR</w:t>
            </w:r>
          </w:p>
        </w:tc>
      </w:tr>
      <w:tr w:rsidR="00A84852" w14:paraId="43CC6FBE" w14:textId="77777777">
        <w:tc>
          <w:tcPr>
            <w:tcW w:w="1700" w:type="dxa"/>
            <w:tcMar>
              <w:top w:w="80" w:type="dxa"/>
              <w:left w:w="120" w:type="dxa"/>
              <w:bottom w:w="80" w:type="dxa"/>
              <w:right w:w="120" w:type="dxa"/>
            </w:tcMar>
          </w:tcPr>
          <w:p w14:paraId="7093FC7D" w14:textId="77777777" w:rsidR="00A84852" w:rsidRDefault="00000000">
            <w:pPr>
              <w:spacing w:after="0"/>
            </w:pPr>
            <w:r>
              <w:rPr>
                <w:sz w:val="17"/>
              </w:rPr>
              <w:t>BOOK</w:t>
            </w:r>
          </w:p>
        </w:tc>
        <w:tc>
          <w:tcPr>
            <w:tcW w:w="1600" w:type="dxa"/>
            <w:tcMar>
              <w:top w:w="80" w:type="dxa"/>
              <w:left w:w="120" w:type="dxa"/>
              <w:bottom w:w="80" w:type="dxa"/>
              <w:right w:w="120" w:type="dxa"/>
            </w:tcMar>
          </w:tcPr>
          <w:p w14:paraId="784A3A6C" w14:textId="77777777" w:rsidR="00A84852" w:rsidRDefault="00000000">
            <w:pPr>
              <w:spacing w:after="0"/>
            </w:pPr>
            <w:r>
              <w:rPr>
                <w:sz w:val="17"/>
              </w:rPr>
              <w:t>One-to-many</w:t>
            </w:r>
          </w:p>
        </w:tc>
        <w:tc>
          <w:tcPr>
            <w:tcW w:w="2200" w:type="dxa"/>
            <w:tcMar>
              <w:top w:w="80" w:type="dxa"/>
              <w:left w:w="120" w:type="dxa"/>
              <w:bottom w:w="80" w:type="dxa"/>
              <w:right w:w="120" w:type="dxa"/>
            </w:tcMar>
          </w:tcPr>
          <w:p w14:paraId="52B03A8B" w14:textId="77777777" w:rsidR="00A84852" w:rsidRDefault="00000000">
            <w:pPr>
              <w:spacing w:after="0"/>
            </w:pPr>
            <w:r>
              <w:rPr>
                <w:sz w:val="17"/>
              </w:rPr>
              <w:t>BOOK_AUTHOR</w:t>
            </w:r>
          </w:p>
        </w:tc>
        <w:tc>
          <w:tcPr>
            <w:tcW w:w="3860" w:type="dxa"/>
            <w:tcMar>
              <w:top w:w="80" w:type="dxa"/>
              <w:left w:w="120" w:type="dxa"/>
              <w:bottom w:w="80" w:type="dxa"/>
              <w:right w:w="120" w:type="dxa"/>
            </w:tcMar>
          </w:tcPr>
          <w:p w14:paraId="4DC2C355" w14:textId="77777777" w:rsidR="00A84852" w:rsidRDefault="00000000">
            <w:pPr>
              <w:spacing w:after="0"/>
            </w:pPr>
            <w:r>
              <w:rPr>
                <w:sz w:val="17"/>
              </w:rPr>
              <w:t>BOOK_AUTHOR.book_isbn references BOOK.book_isbn</w:t>
            </w:r>
          </w:p>
        </w:tc>
      </w:tr>
      <w:tr w:rsidR="00A84852" w14:paraId="3009B6D3" w14:textId="77777777">
        <w:tc>
          <w:tcPr>
            <w:tcW w:w="1700" w:type="dxa"/>
            <w:shd w:val="clear" w:color="auto" w:fill="F4F6F9"/>
            <w:tcMar>
              <w:top w:w="80" w:type="dxa"/>
              <w:left w:w="120" w:type="dxa"/>
              <w:bottom w:w="80" w:type="dxa"/>
              <w:right w:w="120" w:type="dxa"/>
            </w:tcMar>
          </w:tcPr>
          <w:p w14:paraId="14E79A07" w14:textId="77777777" w:rsidR="00A84852" w:rsidRDefault="00000000">
            <w:pPr>
              <w:spacing w:after="0"/>
            </w:pPr>
            <w:r>
              <w:rPr>
                <w:sz w:val="17"/>
              </w:rPr>
              <w:t>AUTHOR</w:t>
            </w:r>
          </w:p>
        </w:tc>
        <w:tc>
          <w:tcPr>
            <w:tcW w:w="1600" w:type="dxa"/>
            <w:shd w:val="clear" w:color="auto" w:fill="F4F6F9"/>
            <w:tcMar>
              <w:top w:w="80" w:type="dxa"/>
              <w:left w:w="120" w:type="dxa"/>
              <w:bottom w:w="80" w:type="dxa"/>
              <w:right w:w="120" w:type="dxa"/>
            </w:tcMar>
          </w:tcPr>
          <w:p w14:paraId="140CB565" w14:textId="77777777" w:rsidR="00A84852" w:rsidRDefault="00000000">
            <w:pPr>
              <w:spacing w:after="0"/>
            </w:pPr>
            <w:r>
              <w:rPr>
                <w:sz w:val="17"/>
              </w:rPr>
              <w:t>One-to-many</w:t>
            </w:r>
          </w:p>
        </w:tc>
        <w:tc>
          <w:tcPr>
            <w:tcW w:w="2200" w:type="dxa"/>
            <w:shd w:val="clear" w:color="auto" w:fill="F4F6F9"/>
            <w:tcMar>
              <w:top w:w="80" w:type="dxa"/>
              <w:left w:w="120" w:type="dxa"/>
              <w:bottom w:w="80" w:type="dxa"/>
              <w:right w:w="120" w:type="dxa"/>
            </w:tcMar>
          </w:tcPr>
          <w:p w14:paraId="469795AB" w14:textId="77777777" w:rsidR="00A84852" w:rsidRDefault="00000000">
            <w:pPr>
              <w:spacing w:after="0"/>
            </w:pPr>
            <w:r>
              <w:rPr>
                <w:sz w:val="17"/>
              </w:rPr>
              <w:t>BOOK_AUTHOR</w:t>
            </w:r>
          </w:p>
        </w:tc>
        <w:tc>
          <w:tcPr>
            <w:tcW w:w="3860" w:type="dxa"/>
            <w:shd w:val="clear" w:color="auto" w:fill="F4F6F9"/>
            <w:tcMar>
              <w:top w:w="80" w:type="dxa"/>
              <w:left w:w="120" w:type="dxa"/>
              <w:bottom w:w="80" w:type="dxa"/>
              <w:right w:w="120" w:type="dxa"/>
            </w:tcMar>
          </w:tcPr>
          <w:p w14:paraId="4055A0E1" w14:textId="77777777" w:rsidR="00A84852" w:rsidRDefault="00000000">
            <w:pPr>
              <w:spacing w:after="0"/>
            </w:pPr>
            <w:r>
              <w:rPr>
                <w:sz w:val="17"/>
              </w:rPr>
              <w:t>BOOK_AUTHOR.author_ID references AUTHOR.author_ID</w:t>
            </w:r>
          </w:p>
        </w:tc>
      </w:tr>
    </w:tbl>
    <w:p w14:paraId="7FB78362" w14:textId="77777777" w:rsidR="00A84852" w:rsidRDefault="00A84852">
      <w:pPr>
        <w:spacing w:after="0"/>
      </w:pPr>
    </w:p>
    <w:p w14:paraId="3E38326C" w14:textId="77777777" w:rsidR="00A84852" w:rsidRDefault="00000000">
      <w:pPr>
        <w:pStyle w:val="Heading1"/>
      </w:pPr>
      <w:r>
        <w:t>Functional Dependency Check</w:t>
      </w:r>
    </w:p>
    <w:tbl>
      <w:tblPr>
        <w:tblStyle w:val="TableGrid"/>
        <w:tblW w:w="9360" w:type="dxa"/>
        <w:tblInd w:w="120" w:type="dxa"/>
        <w:tblLayout w:type="fixed"/>
        <w:tblLook w:val="04A0" w:firstRow="1" w:lastRow="0" w:firstColumn="1" w:lastColumn="0" w:noHBand="0" w:noVBand="1"/>
      </w:tblPr>
      <w:tblGrid>
        <w:gridCol w:w="2100"/>
        <w:gridCol w:w="7260"/>
      </w:tblGrid>
      <w:tr w:rsidR="00A84852" w14:paraId="7592C05C" w14:textId="77777777">
        <w:tc>
          <w:tcPr>
            <w:tcW w:w="2100" w:type="dxa"/>
            <w:shd w:val="clear" w:color="auto" w:fill="17365D"/>
            <w:tcMar>
              <w:top w:w="80" w:type="dxa"/>
              <w:left w:w="120" w:type="dxa"/>
              <w:bottom w:w="80" w:type="dxa"/>
              <w:right w:w="120" w:type="dxa"/>
            </w:tcMar>
            <w:vAlign w:val="center"/>
          </w:tcPr>
          <w:p w14:paraId="0CF341C3" w14:textId="77777777" w:rsidR="00A84852" w:rsidRDefault="00000000">
            <w:pPr>
              <w:spacing w:after="0"/>
            </w:pPr>
            <w:r>
              <w:rPr>
                <w:b/>
                <w:color w:val="FFFFFF"/>
                <w:sz w:val="18"/>
              </w:rPr>
              <w:t>Table</w:t>
            </w:r>
          </w:p>
        </w:tc>
        <w:tc>
          <w:tcPr>
            <w:tcW w:w="7260" w:type="dxa"/>
            <w:shd w:val="clear" w:color="auto" w:fill="17365D"/>
            <w:tcMar>
              <w:top w:w="80" w:type="dxa"/>
              <w:left w:w="120" w:type="dxa"/>
              <w:bottom w:w="80" w:type="dxa"/>
              <w:right w:w="120" w:type="dxa"/>
            </w:tcMar>
            <w:vAlign w:val="center"/>
          </w:tcPr>
          <w:p w14:paraId="6B2E9839" w14:textId="77777777" w:rsidR="00A84852" w:rsidRDefault="00000000">
            <w:pPr>
              <w:spacing w:after="0"/>
            </w:pPr>
            <w:r>
              <w:rPr>
                <w:b/>
                <w:color w:val="FFFFFF"/>
                <w:sz w:val="18"/>
              </w:rPr>
              <w:t>Functional Dependency</w:t>
            </w:r>
          </w:p>
        </w:tc>
      </w:tr>
      <w:tr w:rsidR="00A84852" w14:paraId="5A82B504" w14:textId="77777777">
        <w:tc>
          <w:tcPr>
            <w:tcW w:w="2100" w:type="dxa"/>
            <w:tcMar>
              <w:top w:w="80" w:type="dxa"/>
              <w:left w:w="120" w:type="dxa"/>
              <w:bottom w:w="80" w:type="dxa"/>
              <w:right w:w="120" w:type="dxa"/>
            </w:tcMar>
          </w:tcPr>
          <w:p w14:paraId="19EA7ACB" w14:textId="77777777" w:rsidR="00A84852" w:rsidRDefault="00000000">
            <w:pPr>
              <w:spacing w:after="0"/>
            </w:pPr>
            <w:r>
              <w:rPr>
                <w:sz w:val="18"/>
              </w:rPr>
              <w:t>PUBLISHER</w:t>
            </w:r>
          </w:p>
        </w:tc>
        <w:tc>
          <w:tcPr>
            <w:tcW w:w="7260" w:type="dxa"/>
            <w:tcMar>
              <w:top w:w="80" w:type="dxa"/>
              <w:left w:w="120" w:type="dxa"/>
              <w:bottom w:w="80" w:type="dxa"/>
              <w:right w:w="120" w:type="dxa"/>
            </w:tcMar>
          </w:tcPr>
          <w:p w14:paraId="53756A7A" w14:textId="77777777" w:rsidR="00A84852" w:rsidRDefault="00000000">
            <w:pPr>
              <w:spacing w:after="0"/>
            </w:pPr>
            <w:r>
              <w:rPr>
                <w:sz w:val="18"/>
              </w:rPr>
              <w:t>publisher_ID → publisher_name, publisher_address, publisher_email</w:t>
            </w:r>
          </w:p>
        </w:tc>
      </w:tr>
      <w:tr w:rsidR="00A84852" w14:paraId="4AD7F606" w14:textId="77777777">
        <w:tc>
          <w:tcPr>
            <w:tcW w:w="2100" w:type="dxa"/>
            <w:shd w:val="clear" w:color="auto" w:fill="F4F6F9"/>
            <w:tcMar>
              <w:top w:w="80" w:type="dxa"/>
              <w:left w:w="120" w:type="dxa"/>
              <w:bottom w:w="80" w:type="dxa"/>
              <w:right w:w="120" w:type="dxa"/>
            </w:tcMar>
          </w:tcPr>
          <w:p w14:paraId="63674D77" w14:textId="77777777" w:rsidR="00A84852" w:rsidRDefault="00000000">
            <w:pPr>
              <w:spacing w:after="0"/>
            </w:pPr>
            <w:r>
              <w:rPr>
                <w:sz w:val="18"/>
              </w:rPr>
              <w:t>BOOK</w:t>
            </w:r>
          </w:p>
        </w:tc>
        <w:tc>
          <w:tcPr>
            <w:tcW w:w="7260" w:type="dxa"/>
            <w:shd w:val="clear" w:color="auto" w:fill="F4F6F9"/>
            <w:tcMar>
              <w:top w:w="80" w:type="dxa"/>
              <w:left w:w="120" w:type="dxa"/>
              <w:bottom w:w="80" w:type="dxa"/>
              <w:right w:w="120" w:type="dxa"/>
            </w:tcMar>
          </w:tcPr>
          <w:p w14:paraId="0D13C778" w14:textId="77777777" w:rsidR="00A84852" w:rsidRDefault="00000000">
            <w:pPr>
              <w:spacing w:after="0"/>
            </w:pPr>
            <w:r>
              <w:rPr>
                <w:sz w:val="18"/>
              </w:rPr>
              <w:t>book_isbn → book_name, book_price, publisher_ID</w:t>
            </w:r>
          </w:p>
        </w:tc>
      </w:tr>
      <w:tr w:rsidR="00A84852" w14:paraId="4A804301" w14:textId="77777777">
        <w:tc>
          <w:tcPr>
            <w:tcW w:w="2100" w:type="dxa"/>
            <w:tcMar>
              <w:top w:w="80" w:type="dxa"/>
              <w:left w:w="120" w:type="dxa"/>
              <w:bottom w:w="80" w:type="dxa"/>
              <w:right w:w="120" w:type="dxa"/>
            </w:tcMar>
          </w:tcPr>
          <w:p w14:paraId="5A061D31" w14:textId="77777777" w:rsidR="00A84852" w:rsidRDefault="00000000">
            <w:pPr>
              <w:spacing w:after="0"/>
            </w:pPr>
            <w:r>
              <w:rPr>
                <w:sz w:val="18"/>
              </w:rPr>
              <w:t>AUTHOR</w:t>
            </w:r>
          </w:p>
        </w:tc>
        <w:tc>
          <w:tcPr>
            <w:tcW w:w="7260" w:type="dxa"/>
            <w:tcMar>
              <w:top w:w="80" w:type="dxa"/>
              <w:left w:w="120" w:type="dxa"/>
              <w:bottom w:w="80" w:type="dxa"/>
              <w:right w:w="120" w:type="dxa"/>
            </w:tcMar>
          </w:tcPr>
          <w:p w14:paraId="379AD8E9" w14:textId="77777777" w:rsidR="00A84852" w:rsidRDefault="00000000">
            <w:pPr>
              <w:spacing w:after="0"/>
            </w:pPr>
            <w:r>
              <w:rPr>
                <w:sz w:val="18"/>
              </w:rPr>
              <w:t>author_ID → author_first_name, author_last_name, author_phone, author_email, author_address</w:t>
            </w:r>
          </w:p>
        </w:tc>
      </w:tr>
      <w:tr w:rsidR="00A84852" w14:paraId="43128BAA" w14:textId="77777777">
        <w:tc>
          <w:tcPr>
            <w:tcW w:w="2100" w:type="dxa"/>
            <w:shd w:val="clear" w:color="auto" w:fill="F4F6F9"/>
            <w:tcMar>
              <w:top w:w="80" w:type="dxa"/>
              <w:left w:w="120" w:type="dxa"/>
              <w:bottom w:w="80" w:type="dxa"/>
              <w:right w:w="120" w:type="dxa"/>
            </w:tcMar>
          </w:tcPr>
          <w:p w14:paraId="35974778" w14:textId="77777777" w:rsidR="00A84852" w:rsidRDefault="00000000">
            <w:pPr>
              <w:spacing w:after="0"/>
            </w:pPr>
            <w:r>
              <w:rPr>
                <w:sz w:val="18"/>
              </w:rPr>
              <w:t>BOOK_AUTHOR</w:t>
            </w:r>
          </w:p>
        </w:tc>
        <w:tc>
          <w:tcPr>
            <w:tcW w:w="7260" w:type="dxa"/>
            <w:shd w:val="clear" w:color="auto" w:fill="F4F6F9"/>
            <w:tcMar>
              <w:top w:w="80" w:type="dxa"/>
              <w:left w:w="120" w:type="dxa"/>
              <w:bottom w:w="80" w:type="dxa"/>
              <w:right w:w="120" w:type="dxa"/>
            </w:tcMar>
          </w:tcPr>
          <w:p w14:paraId="079D92BA" w14:textId="77777777" w:rsidR="00A84852" w:rsidRDefault="00000000">
            <w:pPr>
              <w:spacing w:after="0"/>
            </w:pPr>
            <w:r>
              <w:rPr>
                <w:sz w:val="18"/>
              </w:rPr>
              <w:t>(book_isbn, author_ID) → no non-key attributes</w:t>
            </w:r>
          </w:p>
        </w:tc>
      </w:tr>
    </w:tbl>
    <w:p w14:paraId="3984C509" w14:textId="77777777" w:rsidR="00A84852" w:rsidRDefault="00A84852">
      <w:pPr>
        <w:spacing w:after="0"/>
      </w:pPr>
    </w:p>
    <w:p w14:paraId="3587C0AA" w14:textId="77777777" w:rsidR="00A84852" w:rsidRDefault="00000000">
      <w:pPr>
        <w:pStyle w:val="Heading1"/>
      </w:pPr>
      <w:r>
        <w:t>3NF Verification</w:t>
      </w:r>
    </w:p>
    <w:p w14:paraId="33F6FDCB" w14:textId="77777777" w:rsidR="00A84852" w:rsidRDefault="00000000">
      <w:pPr>
        <w:pStyle w:val="ListBullet"/>
      </w:pPr>
      <w:r>
        <w:t>1NF: All fields contain atomic values, and each row can be uniquely identified.</w:t>
      </w:r>
    </w:p>
    <w:p w14:paraId="25732BE4" w14:textId="77777777" w:rsidR="00A84852" w:rsidRDefault="00000000">
      <w:pPr>
        <w:pStyle w:val="ListBullet"/>
      </w:pPr>
      <w:r>
        <w:t>2NF: No non-key attribute depends on only part of a composite key. BOOK_AUTHOR has no non-key attributes.</w:t>
      </w:r>
    </w:p>
    <w:p w14:paraId="4E6786D2" w14:textId="77777777" w:rsidR="00A84852" w:rsidRDefault="00000000">
      <w:pPr>
        <w:pStyle w:val="ListBullet"/>
      </w:pPr>
      <w:r>
        <w:t>3NF: Publisher details are stored only in PUBLISHER, so BOOK contains no transitive dependency.</w:t>
      </w:r>
    </w:p>
    <w:p w14:paraId="74ABFA95" w14:textId="77777777" w:rsidR="00A84852" w:rsidRDefault="00000000">
      <w:pPr>
        <w:pStyle w:val="ListBullet"/>
      </w:pPr>
      <w:r>
        <w:t>Referential integrity: Foreign keys connect books to publishers and connect books to authors through BOOK_AUTHOR.</w:t>
      </w:r>
    </w:p>
    <w:sectPr w:rsidR="00A84852" w:rsidSect="00034616">
      <w:footerReference w:type="default" r:id="rId8"/>
      <w:pgSz w:w="12240" w:h="15840"/>
      <w:pgMar w:top="1152"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C6555" w14:textId="77777777" w:rsidR="00493A6F" w:rsidRDefault="00493A6F">
      <w:pPr>
        <w:spacing w:after="0" w:line="240" w:lineRule="auto"/>
      </w:pPr>
      <w:r>
        <w:separator/>
      </w:r>
    </w:p>
  </w:endnote>
  <w:endnote w:type="continuationSeparator" w:id="0">
    <w:p w14:paraId="3519DA74" w14:textId="77777777" w:rsidR="00493A6F" w:rsidRDefault="00493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EF0EB" w14:textId="77777777" w:rsidR="00A84852" w:rsidRDefault="00000000">
    <w:pPr>
      <w:pStyle w:val="Footer"/>
      <w:jc w:val="right"/>
    </w:pPr>
    <w:r>
      <w:rPr>
        <w:color w:val="666666"/>
        <w:sz w:val="16"/>
      </w:rPr>
      <w:t xml:space="preserve">Prince Hubbard • Module </w:t>
    </w:r>
    <w:proofErr w:type="gramStart"/>
    <w:r>
      <w:rPr>
        <w:color w:val="666666"/>
        <w:sz w:val="16"/>
      </w:rPr>
      <w:t>3.2  |</w:t>
    </w:r>
    <w:proofErr w:type="gramEnd"/>
    <w:r>
      <w:rPr>
        <w:color w:val="666666"/>
        <w:sz w:val="16"/>
      </w:rPr>
      <w:t xml:space="preserve">  </w:t>
    </w:r>
    <w:r>
      <w:fldChar w:fldCharType="begin"/>
    </w:r>
    <w:r>
      <w:instrText>PAGE</w:instrText>
    </w:r>
    <w:r>
      <w:fldChar w:fldCharType="separate"/>
    </w:r>
    <w:r w:rsidR="00863D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D95BB" w14:textId="77777777" w:rsidR="00493A6F" w:rsidRDefault="00493A6F">
      <w:pPr>
        <w:spacing w:after="0" w:line="240" w:lineRule="auto"/>
      </w:pPr>
      <w:r>
        <w:separator/>
      </w:r>
    </w:p>
  </w:footnote>
  <w:footnote w:type="continuationSeparator" w:id="0">
    <w:p w14:paraId="56CE5C8D" w14:textId="77777777" w:rsidR="00493A6F" w:rsidRDefault="00493A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5815562">
    <w:abstractNumId w:val="8"/>
  </w:num>
  <w:num w:numId="2" w16cid:durableId="1640498483">
    <w:abstractNumId w:val="6"/>
  </w:num>
  <w:num w:numId="3" w16cid:durableId="295723462">
    <w:abstractNumId w:val="5"/>
  </w:num>
  <w:num w:numId="4" w16cid:durableId="20597061">
    <w:abstractNumId w:val="4"/>
  </w:num>
  <w:num w:numId="5" w16cid:durableId="869801392">
    <w:abstractNumId w:val="7"/>
  </w:num>
  <w:num w:numId="6" w16cid:durableId="1740977477">
    <w:abstractNumId w:val="3"/>
  </w:num>
  <w:num w:numId="7" w16cid:durableId="1989439405">
    <w:abstractNumId w:val="2"/>
  </w:num>
  <w:num w:numId="8" w16cid:durableId="93673482">
    <w:abstractNumId w:val="1"/>
  </w:num>
  <w:num w:numId="9" w16cid:durableId="2145460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338F"/>
    <w:rsid w:val="0029639D"/>
    <w:rsid w:val="00326F90"/>
    <w:rsid w:val="00493A6F"/>
    <w:rsid w:val="00863D89"/>
    <w:rsid w:val="00A848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80D2E"/>
  <w14:defaultImageDpi w14:val="300"/>
  <w15:docId w15:val="{7217DF3E-E377-4CC4-AF86-74F1F9083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E1E1E"/>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3.2 Assignment — Normalized Tables</dc:title>
  <dc:subject>CSD310 Database Development and Use</dc:subject>
  <dc:creator>Prince Hubbard</dc:creator>
  <cp:keywords/>
  <dc:description>generated by python-docx</dc:description>
  <cp:lastModifiedBy>princeduke hubbard</cp:lastModifiedBy>
  <cp:revision>2</cp:revision>
  <dcterms:created xsi:type="dcterms:W3CDTF">2026-08-31T02:01:00Z</dcterms:created>
  <dcterms:modified xsi:type="dcterms:W3CDTF">2026-08-31T02:01:00Z</dcterms:modified>
  <cp:category/>
</cp:coreProperties>
</file>