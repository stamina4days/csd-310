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70D3C" w14:textId="77777777" w:rsidR="009751A8" w:rsidRDefault="00000000">
      <w:pPr>
        <w:spacing w:before="600" w:after="160"/>
      </w:pPr>
      <w:r>
        <w:rPr>
          <w:b/>
          <w:color w:val="1F4E79"/>
          <w:sz w:val="48"/>
        </w:rPr>
        <w:t>MOVIES: UPDATE &amp; DELETES</w:t>
      </w:r>
    </w:p>
    <w:p w14:paraId="5C439A73" w14:textId="77777777" w:rsidR="009751A8" w:rsidRDefault="00000000">
      <w:pPr>
        <w:spacing w:after="480"/>
      </w:pPr>
      <w:r>
        <w:rPr>
          <w:color w:val="595959"/>
          <w:sz w:val="28"/>
        </w:rPr>
        <w:t>Module 7.2 Assignment</w:t>
      </w:r>
    </w:p>
    <w:p w14:paraId="28891E19" w14:textId="77777777" w:rsidR="009751A8" w:rsidRDefault="00000000">
      <w:pPr>
        <w:spacing w:after="80"/>
      </w:pPr>
      <w:r>
        <w:rPr>
          <w:b/>
          <w:color w:val="000000"/>
        </w:rPr>
        <w:t xml:space="preserve">Student: </w:t>
      </w:r>
      <w:r>
        <w:rPr>
          <w:color w:val="000000"/>
        </w:rPr>
        <w:t>Prince Hubbard</w:t>
      </w:r>
    </w:p>
    <w:p w14:paraId="2F546346" w14:textId="77777777" w:rsidR="009751A8" w:rsidRDefault="00000000">
      <w:pPr>
        <w:spacing w:after="80"/>
      </w:pPr>
      <w:r>
        <w:rPr>
          <w:b/>
          <w:color w:val="000000"/>
        </w:rPr>
        <w:t xml:space="preserve">Course: </w:t>
      </w:r>
      <w:r>
        <w:rPr>
          <w:color w:val="000000"/>
        </w:rPr>
        <w:t>CSD310-302E Database Development and Use</w:t>
      </w:r>
    </w:p>
    <w:p w14:paraId="53714520" w14:textId="77777777" w:rsidR="009751A8" w:rsidRDefault="00000000">
      <w:pPr>
        <w:spacing w:after="80"/>
      </w:pPr>
      <w:r>
        <w:rPr>
          <w:b/>
          <w:color w:val="000000"/>
        </w:rPr>
        <w:t xml:space="preserve">Date: </w:t>
      </w:r>
      <w:r>
        <w:rPr>
          <w:color w:val="000000"/>
        </w:rPr>
        <w:t>September 7, 2026</w:t>
      </w:r>
    </w:p>
    <w:p w14:paraId="3B75CE84" w14:textId="77777777" w:rsidR="009751A8" w:rsidRDefault="00000000">
      <w:pPr>
        <w:spacing w:after="80"/>
      </w:pPr>
      <w:r>
        <w:rPr>
          <w:b/>
          <w:color w:val="000000"/>
        </w:rPr>
        <w:t xml:space="preserve">Assignment: </w:t>
      </w:r>
      <w:r>
        <w:rPr>
          <w:color w:val="000000"/>
        </w:rPr>
        <w:t>Module 7.2 - Movies: Update &amp; Deletes</w:t>
      </w:r>
    </w:p>
    <w:p w14:paraId="31807B64" w14:textId="77777777" w:rsidR="009751A8" w:rsidRDefault="00000000">
      <w:r>
        <w:br w:type="page"/>
      </w:r>
    </w:p>
    <w:p w14:paraId="290A7236" w14:textId="77777777" w:rsidR="009751A8" w:rsidRDefault="00000000">
      <w:pPr>
        <w:pStyle w:val="Heading1"/>
      </w:pPr>
      <w:r>
        <w:lastRenderedPageBreak/>
        <w:t>Program Results</w:t>
      </w:r>
    </w:p>
    <w:p w14:paraId="10CC5504" w14:textId="77777777" w:rsidR="009751A8" w:rsidRDefault="00000000">
      <w:r>
        <w:t>Run movies_update_and_delete.py from the module-7 directory. Take a screenshot of the complete output, or copy and paste the complete output, and replace the box below with those results.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9751A8" w14:paraId="5F712A23" w14:textId="77777777">
        <w:tc>
          <w:tcPr>
            <w:tcW w:w="9360" w:type="dxa"/>
            <w:shd w:val="clear" w:color="auto" w:fill="E8EEF5"/>
            <w:tcMar>
              <w:top w:w="720" w:type="dxa"/>
              <w:left w:w="240" w:type="dxa"/>
              <w:bottom w:w="720" w:type="dxa"/>
              <w:right w:w="240" w:type="dxa"/>
            </w:tcMar>
            <w:vAlign w:val="center"/>
          </w:tcPr>
          <w:p w14:paraId="15919EBD" w14:textId="77777777" w:rsidR="001340D4" w:rsidRDefault="001340D4" w:rsidP="001340D4">
            <w:r>
              <w:t xml:space="preserve">PS C:\csd\csd-310\module-7&gt; </w:t>
            </w:r>
            <w:proofErr w:type="spellStart"/>
            <w:proofErr w:type="gramStart"/>
            <w:r>
              <w:t>py</w:t>
            </w:r>
            <w:proofErr w:type="spellEnd"/>
            <w:r>
              <w:t xml:space="preserve"> .</w:t>
            </w:r>
            <w:proofErr w:type="gramEnd"/>
            <w:r>
              <w:t>\movies_update_and_delete.py</w:t>
            </w:r>
          </w:p>
          <w:p w14:paraId="0E836732" w14:textId="77777777" w:rsidR="001340D4" w:rsidRDefault="001340D4" w:rsidP="001340D4"/>
          <w:p w14:paraId="621A94EC" w14:textId="77777777" w:rsidR="001340D4" w:rsidRDefault="001340D4" w:rsidP="001340D4">
            <w:r>
              <w:t>-- DISPLAYING FILMS --</w:t>
            </w:r>
          </w:p>
          <w:p w14:paraId="30CFFE92" w14:textId="77777777" w:rsidR="001340D4" w:rsidRDefault="001340D4" w:rsidP="001340D4">
            <w:r>
              <w:t>Name: Gladiator</w:t>
            </w:r>
          </w:p>
          <w:p w14:paraId="366602E7" w14:textId="77777777" w:rsidR="001340D4" w:rsidRDefault="001340D4" w:rsidP="001340D4">
            <w:r>
              <w:t>Director: Ridley Scott</w:t>
            </w:r>
          </w:p>
          <w:p w14:paraId="028A25EC" w14:textId="77777777" w:rsidR="001340D4" w:rsidRDefault="001340D4" w:rsidP="001340D4">
            <w:r>
              <w:t>Genre: Drama</w:t>
            </w:r>
          </w:p>
          <w:p w14:paraId="08DD8596" w14:textId="77777777" w:rsidR="001340D4" w:rsidRDefault="001340D4" w:rsidP="001340D4">
            <w:r>
              <w:t>Studio: Universal Pictures</w:t>
            </w:r>
          </w:p>
          <w:p w14:paraId="355A7D79" w14:textId="77777777" w:rsidR="001340D4" w:rsidRDefault="001340D4" w:rsidP="001340D4"/>
          <w:p w14:paraId="6B8C5B58" w14:textId="77777777" w:rsidR="001340D4" w:rsidRDefault="001340D4" w:rsidP="001340D4">
            <w:r>
              <w:t>Name: Alien</w:t>
            </w:r>
          </w:p>
          <w:p w14:paraId="02992C1B" w14:textId="77777777" w:rsidR="001340D4" w:rsidRDefault="001340D4" w:rsidP="001340D4">
            <w:r>
              <w:t>Director: Ridley Scott</w:t>
            </w:r>
          </w:p>
          <w:p w14:paraId="493DBDAF" w14:textId="77777777" w:rsidR="001340D4" w:rsidRDefault="001340D4" w:rsidP="001340D4">
            <w:r>
              <w:t xml:space="preserve">Genre: </w:t>
            </w:r>
            <w:proofErr w:type="spellStart"/>
            <w:r>
              <w:t>SciFi</w:t>
            </w:r>
            <w:proofErr w:type="spellEnd"/>
          </w:p>
          <w:p w14:paraId="60A2AD0E" w14:textId="77777777" w:rsidR="001340D4" w:rsidRDefault="001340D4" w:rsidP="001340D4">
            <w:r>
              <w:t>Studio: 20th Century Fox</w:t>
            </w:r>
          </w:p>
          <w:p w14:paraId="5BD5D1B1" w14:textId="77777777" w:rsidR="001340D4" w:rsidRDefault="001340D4" w:rsidP="001340D4"/>
          <w:p w14:paraId="34DA6AD0" w14:textId="77777777" w:rsidR="001340D4" w:rsidRDefault="001340D4" w:rsidP="001340D4">
            <w:r>
              <w:t>Name: Get Out</w:t>
            </w:r>
          </w:p>
          <w:p w14:paraId="3A407C8A" w14:textId="77777777" w:rsidR="001340D4" w:rsidRDefault="001340D4" w:rsidP="001340D4">
            <w:r>
              <w:t>Director: Jordan Peele</w:t>
            </w:r>
          </w:p>
          <w:p w14:paraId="56F67ED7" w14:textId="77777777" w:rsidR="001340D4" w:rsidRDefault="001340D4" w:rsidP="001340D4">
            <w:r>
              <w:t>Genre: Horror</w:t>
            </w:r>
          </w:p>
          <w:p w14:paraId="496CED99" w14:textId="77777777" w:rsidR="001340D4" w:rsidRDefault="001340D4" w:rsidP="001340D4">
            <w:r>
              <w:t>Studio: Blumhouse Productions</w:t>
            </w:r>
          </w:p>
          <w:p w14:paraId="72E3EB35" w14:textId="77777777" w:rsidR="001340D4" w:rsidRDefault="001340D4" w:rsidP="001340D4"/>
          <w:p w14:paraId="2CC34E49" w14:textId="77777777" w:rsidR="001340D4" w:rsidRDefault="001340D4" w:rsidP="001340D4"/>
          <w:p w14:paraId="5B9F0E13" w14:textId="77777777" w:rsidR="001340D4" w:rsidRDefault="001340D4" w:rsidP="001340D4">
            <w:r>
              <w:t>-- DISPLAYING FILMS AFTER INSERT --</w:t>
            </w:r>
          </w:p>
          <w:p w14:paraId="7FEBDAA5" w14:textId="77777777" w:rsidR="001340D4" w:rsidRDefault="001340D4" w:rsidP="001340D4">
            <w:r>
              <w:t>Name: Gladiator</w:t>
            </w:r>
          </w:p>
          <w:p w14:paraId="162FF3CA" w14:textId="77777777" w:rsidR="001340D4" w:rsidRDefault="001340D4" w:rsidP="001340D4">
            <w:r>
              <w:t>Director: Ridley Scott</w:t>
            </w:r>
          </w:p>
          <w:p w14:paraId="48A84BFF" w14:textId="77777777" w:rsidR="001340D4" w:rsidRDefault="001340D4" w:rsidP="001340D4">
            <w:r>
              <w:t>Genre: Drama</w:t>
            </w:r>
          </w:p>
          <w:p w14:paraId="7B7857A4" w14:textId="77777777" w:rsidR="001340D4" w:rsidRDefault="001340D4" w:rsidP="001340D4">
            <w:r>
              <w:t>Studio: Universal Pictures</w:t>
            </w:r>
          </w:p>
          <w:p w14:paraId="52C71EE5" w14:textId="77777777" w:rsidR="001340D4" w:rsidRDefault="001340D4" w:rsidP="001340D4"/>
          <w:p w14:paraId="3BF91BD2" w14:textId="77777777" w:rsidR="001340D4" w:rsidRDefault="001340D4" w:rsidP="001340D4">
            <w:r>
              <w:t>Name: Alien</w:t>
            </w:r>
          </w:p>
          <w:p w14:paraId="5EAD1EF4" w14:textId="77777777" w:rsidR="001340D4" w:rsidRDefault="001340D4" w:rsidP="001340D4">
            <w:r>
              <w:t>Director: Ridley Scott</w:t>
            </w:r>
          </w:p>
          <w:p w14:paraId="32896469" w14:textId="77777777" w:rsidR="001340D4" w:rsidRDefault="001340D4" w:rsidP="001340D4">
            <w:r>
              <w:t xml:space="preserve">Genre: </w:t>
            </w:r>
            <w:proofErr w:type="spellStart"/>
            <w:r>
              <w:t>SciFi</w:t>
            </w:r>
            <w:proofErr w:type="spellEnd"/>
          </w:p>
          <w:p w14:paraId="5BDDEDF4" w14:textId="77777777" w:rsidR="001340D4" w:rsidRDefault="001340D4" w:rsidP="001340D4">
            <w:r>
              <w:t>Studio: 20th Century Fox</w:t>
            </w:r>
          </w:p>
          <w:p w14:paraId="6BFE935D" w14:textId="77777777" w:rsidR="001340D4" w:rsidRDefault="001340D4" w:rsidP="001340D4"/>
          <w:p w14:paraId="20683BF1" w14:textId="77777777" w:rsidR="001340D4" w:rsidRDefault="001340D4" w:rsidP="001340D4">
            <w:r>
              <w:t>Name: Get Out</w:t>
            </w:r>
          </w:p>
          <w:p w14:paraId="59D0486B" w14:textId="77777777" w:rsidR="001340D4" w:rsidRDefault="001340D4" w:rsidP="001340D4">
            <w:r>
              <w:t>Director: Jordan Peele</w:t>
            </w:r>
          </w:p>
          <w:p w14:paraId="26770FBB" w14:textId="77777777" w:rsidR="001340D4" w:rsidRDefault="001340D4" w:rsidP="001340D4">
            <w:r>
              <w:t>Genre: Horror</w:t>
            </w:r>
          </w:p>
          <w:p w14:paraId="40A35120" w14:textId="77777777" w:rsidR="001340D4" w:rsidRDefault="001340D4" w:rsidP="001340D4">
            <w:r>
              <w:t>Studio: Blumhouse Productions</w:t>
            </w:r>
          </w:p>
          <w:p w14:paraId="546C0A72" w14:textId="77777777" w:rsidR="001340D4" w:rsidRDefault="001340D4" w:rsidP="001340D4"/>
          <w:p w14:paraId="4FD99EBD" w14:textId="77777777" w:rsidR="001340D4" w:rsidRDefault="001340D4" w:rsidP="001340D4">
            <w:r>
              <w:t>Name: Nope</w:t>
            </w:r>
          </w:p>
          <w:p w14:paraId="6AABA501" w14:textId="77777777" w:rsidR="001340D4" w:rsidRDefault="001340D4" w:rsidP="001340D4">
            <w:r>
              <w:t>Director: Jordan Peele</w:t>
            </w:r>
          </w:p>
          <w:p w14:paraId="55E60A3A" w14:textId="77777777" w:rsidR="001340D4" w:rsidRDefault="001340D4" w:rsidP="001340D4">
            <w:r>
              <w:t>Genre: Horror</w:t>
            </w:r>
          </w:p>
          <w:p w14:paraId="75233E5D" w14:textId="77777777" w:rsidR="001340D4" w:rsidRDefault="001340D4" w:rsidP="001340D4">
            <w:r>
              <w:t>Studio: Universal Pictures</w:t>
            </w:r>
          </w:p>
          <w:p w14:paraId="641C7A2E" w14:textId="77777777" w:rsidR="001340D4" w:rsidRDefault="001340D4" w:rsidP="001340D4"/>
          <w:p w14:paraId="3388356A" w14:textId="77777777" w:rsidR="001340D4" w:rsidRDefault="001340D4" w:rsidP="001340D4"/>
          <w:p w14:paraId="0B760345" w14:textId="77777777" w:rsidR="001340D4" w:rsidRDefault="001340D4" w:rsidP="001340D4">
            <w:r>
              <w:t>-- DISPLAYING FILMS AFTER UPDATE --</w:t>
            </w:r>
          </w:p>
          <w:p w14:paraId="496826C9" w14:textId="77777777" w:rsidR="001340D4" w:rsidRDefault="001340D4" w:rsidP="001340D4">
            <w:r>
              <w:t>Name: Gladiator</w:t>
            </w:r>
          </w:p>
          <w:p w14:paraId="3BA4DA1E" w14:textId="77777777" w:rsidR="001340D4" w:rsidRDefault="001340D4" w:rsidP="001340D4">
            <w:r>
              <w:t>Director: Ridley Scott</w:t>
            </w:r>
          </w:p>
          <w:p w14:paraId="3E50765B" w14:textId="77777777" w:rsidR="001340D4" w:rsidRDefault="001340D4" w:rsidP="001340D4">
            <w:r>
              <w:t>Genre: Drama</w:t>
            </w:r>
          </w:p>
          <w:p w14:paraId="2FD96983" w14:textId="77777777" w:rsidR="001340D4" w:rsidRDefault="001340D4" w:rsidP="001340D4">
            <w:r>
              <w:t>Studio: Universal Pictures</w:t>
            </w:r>
          </w:p>
          <w:p w14:paraId="42B18202" w14:textId="77777777" w:rsidR="001340D4" w:rsidRDefault="001340D4" w:rsidP="001340D4"/>
          <w:p w14:paraId="2ED56224" w14:textId="77777777" w:rsidR="001340D4" w:rsidRDefault="001340D4" w:rsidP="001340D4">
            <w:r>
              <w:t>Name: Alien</w:t>
            </w:r>
          </w:p>
          <w:p w14:paraId="4B22C9A2" w14:textId="77777777" w:rsidR="001340D4" w:rsidRDefault="001340D4" w:rsidP="001340D4">
            <w:r>
              <w:t>Director: Ridley Scott</w:t>
            </w:r>
          </w:p>
          <w:p w14:paraId="109E1B6E" w14:textId="77777777" w:rsidR="001340D4" w:rsidRDefault="001340D4" w:rsidP="001340D4">
            <w:r>
              <w:t>Genre: Horror</w:t>
            </w:r>
          </w:p>
          <w:p w14:paraId="1C8EFAB1" w14:textId="77777777" w:rsidR="001340D4" w:rsidRDefault="001340D4" w:rsidP="001340D4">
            <w:r>
              <w:t>Studio: 20th Century Fox</w:t>
            </w:r>
          </w:p>
          <w:p w14:paraId="343426D4" w14:textId="77777777" w:rsidR="001340D4" w:rsidRDefault="001340D4" w:rsidP="001340D4"/>
          <w:p w14:paraId="4FC25447" w14:textId="77777777" w:rsidR="001340D4" w:rsidRDefault="001340D4" w:rsidP="001340D4">
            <w:r>
              <w:t>Name: Get Out</w:t>
            </w:r>
          </w:p>
          <w:p w14:paraId="6D2809A6" w14:textId="77777777" w:rsidR="001340D4" w:rsidRDefault="001340D4" w:rsidP="001340D4">
            <w:r>
              <w:t>Director: Jordan Peele</w:t>
            </w:r>
          </w:p>
          <w:p w14:paraId="340707B0" w14:textId="77777777" w:rsidR="001340D4" w:rsidRDefault="001340D4" w:rsidP="001340D4">
            <w:r>
              <w:t>Genre: Horror</w:t>
            </w:r>
          </w:p>
          <w:p w14:paraId="0CBEB173" w14:textId="77777777" w:rsidR="001340D4" w:rsidRDefault="001340D4" w:rsidP="001340D4">
            <w:r>
              <w:t>Studio: Blumhouse Productions</w:t>
            </w:r>
          </w:p>
          <w:p w14:paraId="0AAA3956" w14:textId="77777777" w:rsidR="001340D4" w:rsidRDefault="001340D4" w:rsidP="001340D4"/>
          <w:p w14:paraId="3F664054" w14:textId="77777777" w:rsidR="001340D4" w:rsidRDefault="001340D4" w:rsidP="001340D4">
            <w:r>
              <w:t>Name: Nope</w:t>
            </w:r>
          </w:p>
          <w:p w14:paraId="50BEB72C" w14:textId="77777777" w:rsidR="001340D4" w:rsidRDefault="001340D4" w:rsidP="001340D4">
            <w:r>
              <w:t>Director: Jordan Peele</w:t>
            </w:r>
          </w:p>
          <w:p w14:paraId="3F85F8F6" w14:textId="77777777" w:rsidR="001340D4" w:rsidRDefault="001340D4" w:rsidP="001340D4">
            <w:r>
              <w:t>Genre: Horror</w:t>
            </w:r>
          </w:p>
          <w:p w14:paraId="11ACD760" w14:textId="77777777" w:rsidR="001340D4" w:rsidRDefault="001340D4" w:rsidP="001340D4">
            <w:r>
              <w:t>Studio: Universal Pictures</w:t>
            </w:r>
          </w:p>
          <w:p w14:paraId="2ECF47D5" w14:textId="77777777" w:rsidR="001340D4" w:rsidRDefault="001340D4" w:rsidP="001340D4"/>
          <w:p w14:paraId="61037491" w14:textId="77777777" w:rsidR="001340D4" w:rsidRDefault="001340D4" w:rsidP="001340D4"/>
          <w:p w14:paraId="5C9BD5BC" w14:textId="77777777" w:rsidR="001340D4" w:rsidRDefault="001340D4" w:rsidP="001340D4">
            <w:r>
              <w:t>-- DISPLAYING FILMS AFTER DELETE --</w:t>
            </w:r>
          </w:p>
          <w:p w14:paraId="61637F30" w14:textId="77777777" w:rsidR="001340D4" w:rsidRDefault="001340D4" w:rsidP="001340D4">
            <w:r>
              <w:t>Name: Alien</w:t>
            </w:r>
          </w:p>
          <w:p w14:paraId="411331E0" w14:textId="77777777" w:rsidR="001340D4" w:rsidRDefault="001340D4" w:rsidP="001340D4">
            <w:r>
              <w:t>Director: Ridley Scott</w:t>
            </w:r>
          </w:p>
          <w:p w14:paraId="186D2543" w14:textId="77777777" w:rsidR="001340D4" w:rsidRDefault="001340D4" w:rsidP="001340D4">
            <w:r>
              <w:t>Genre: Horror</w:t>
            </w:r>
          </w:p>
          <w:p w14:paraId="2E3B2860" w14:textId="77777777" w:rsidR="001340D4" w:rsidRDefault="001340D4" w:rsidP="001340D4">
            <w:r>
              <w:t>Studio: 20th Century Fox</w:t>
            </w:r>
          </w:p>
          <w:p w14:paraId="2E88A4B9" w14:textId="77777777" w:rsidR="001340D4" w:rsidRDefault="001340D4" w:rsidP="001340D4"/>
          <w:p w14:paraId="4B240960" w14:textId="77777777" w:rsidR="001340D4" w:rsidRDefault="001340D4" w:rsidP="001340D4">
            <w:r>
              <w:t>Name: Get Out</w:t>
            </w:r>
          </w:p>
          <w:p w14:paraId="40887C3F" w14:textId="77777777" w:rsidR="001340D4" w:rsidRDefault="001340D4" w:rsidP="001340D4">
            <w:r>
              <w:t>Director: Jordan Peele</w:t>
            </w:r>
          </w:p>
          <w:p w14:paraId="4F134498" w14:textId="77777777" w:rsidR="001340D4" w:rsidRDefault="001340D4" w:rsidP="001340D4">
            <w:r>
              <w:t>Genre: Horror</w:t>
            </w:r>
          </w:p>
          <w:p w14:paraId="313B4E8A" w14:textId="77777777" w:rsidR="001340D4" w:rsidRDefault="001340D4" w:rsidP="001340D4">
            <w:r>
              <w:t>Studio: Blumhouse Productions</w:t>
            </w:r>
          </w:p>
          <w:p w14:paraId="4B40DD5F" w14:textId="77777777" w:rsidR="001340D4" w:rsidRDefault="001340D4" w:rsidP="001340D4"/>
          <w:p w14:paraId="12796C2B" w14:textId="77777777" w:rsidR="001340D4" w:rsidRDefault="001340D4" w:rsidP="001340D4">
            <w:r>
              <w:t>Name: Nope</w:t>
            </w:r>
          </w:p>
          <w:p w14:paraId="57375B40" w14:textId="77777777" w:rsidR="001340D4" w:rsidRDefault="001340D4" w:rsidP="001340D4">
            <w:r>
              <w:t>Director: Jordan Peele</w:t>
            </w:r>
          </w:p>
          <w:p w14:paraId="01B497D8" w14:textId="77777777" w:rsidR="001340D4" w:rsidRDefault="001340D4" w:rsidP="001340D4">
            <w:r>
              <w:t>Genre: Horror</w:t>
            </w:r>
          </w:p>
          <w:p w14:paraId="0831FB09" w14:textId="77777777" w:rsidR="001340D4" w:rsidRDefault="001340D4" w:rsidP="001340D4">
            <w:r>
              <w:t>Studio: Universal Pictures</w:t>
            </w:r>
          </w:p>
          <w:p w14:paraId="00783947" w14:textId="77777777" w:rsidR="001340D4" w:rsidRDefault="001340D4" w:rsidP="001340D4"/>
          <w:p w14:paraId="09E6344D" w14:textId="1F3A1B52" w:rsidR="009751A8" w:rsidRDefault="001340D4" w:rsidP="001340D4">
            <w:r>
              <w:t>PS C:\csd\csd-310\module-7&gt;</w:t>
            </w:r>
          </w:p>
        </w:tc>
      </w:tr>
    </w:tbl>
    <w:p w14:paraId="136A7B73" w14:textId="77777777" w:rsidR="009751A8" w:rsidRDefault="009751A8"/>
    <w:p w14:paraId="770EB27B" w14:textId="77777777" w:rsidR="009751A8" w:rsidRDefault="00000000">
      <w:pPr>
        <w:pStyle w:val="Heading1"/>
      </w:pPr>
      <w:r>
        <w:t>GitHub Repository</w:t>
      </w:r>
    </w:p>
    <w:p w14:paraId="09E2125F" w14:textId="77777777" w:rsidR="009751A8" w:rsidRDefault="00000000">
      <w:hyperlink r:id="rId8">
        <w:r>
          <w:rPr>
            <w:color w:val="0563C1"/>
            <w:u w:val="single"/>
          </w:rPr>
          <w:t>https://github.com/stamina4days/csd-310</w:t>
        </w:r>
      </w:hyperlink>
    </w:p>
    <w:sectPr w:rsidR="009751A8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D4E1F" w14:textId="77777777" w:rsidR="00FF50EE" w:rsidRDefault="00FF50EE">
      <w:pPr>
        <w:spacing w:after="0" w:line="240" w:lineRule="auto"/>
      </w:pPr>
      <w:r>
        <w:separator/>
      </w:r>
    </w:p>
  </w:endnote>
  <w:endnote w:type="continuationSeparator" w:id="0">
    <w:p w14:paraId="67E93C54" w14:textId="77777777" w:rsidR="00FF50EE" w:rsidRDefault="00FF5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B98D6" w14:textId="77777777" w:rsidR="009751A8" w:rsidRDefault="00000000">
    <w:pPr>
      <w:pStyle w:val="Footer"/>
      <w:jc w:val="center"/>
    </w:pPr>
    <w:r>
      <w:rPr>
        <w:color w:val="595959"/>
        <w:sz w:val="18"/>
      </w:rPr>
      <w:t>Prince Hubbard | Movies: Update &amp; Deletes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B4D52" w14:textId="77777777" w:rsidR="00FF50EE" w:rsidRDefault="00FF50EE">
      <w:pPr>
        <w:spacing w:after="0" w:line="240" w:lineRule="auto"/>
      </w:pPr>
      <w:r>
        <w:separator/>
      </w:r>
    </w:p>
  </w:footnote>
  <w:footnote w:type="continuationSeparator" w:id="0">
    <w:p w14:paraId="0E83580C" w14:textId="77777777" w:rsidR="00FF50EE" w:rsidRDefault="00FF5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02AE" w14:textId="77777777" w:rsidR="009751A8" w:rsidRDefault="00000000">
    <w:pPr>
      <w:pStyle w:val="Header"/>
      <w:jc w:val="right"/>
    </w:pPr>
    <w:r>
      <w:rPr>
        <w:color w:val="595959"/>
        <w:sz w:val="18"/>
      </w:rPr>
      <w:t>CSD 310 | Module 7.2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628734">
    <w:abstractNumId w:val="8"/>
  </w:num>
  <w:num w:numId="2" w16cid:durableId="1451515215">
    <w:abstractNumId w:val="6"/>
  </w:num>
  <w:num w:numId="3" w16cid:durableId="843207510">
    <w:abstractNumId w:val="5"/>
  </w:num>
  <w:num w:numId="4" w16cid:durableId="1662544321">
    <w:abstractNumId w:val="4"/>
  </w:num>
  <w:num w:numId="5" w16cid:durableId="1390610076">
    <w:abstractNumId w:val="7"/>
  </w:num>
  <w:num w:numId="6" w16cid:durableId="1811484059">
    <w:abstractNumId w:val="3"/>
  </w:num>
  <w:num w:numId="7" w16cid:durableId="765268174">
    <w:abstractNumId w:val="2"/>
  </w:num>
  <w:num w:numId="8" w16cid:durableId="1826509260">
    <w:abstractNumId w:val="1"/>
  </w:num>
  <w:num w:numId="9" w16cid:durableId="19551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0D4"/>
    <w:rsid w:val="0015074B"/>
    <w:rsid w:val="0029639D"/>
    <w:rsid w:val="00326F90"/>
    <w:rsid w:val="009751A8"/>
    <w:rsid w:val="00A51907"/>
    <w:rsid w:val="00AA1D8D"/>
    <w:rsid w:val="00B47730"/>
    <w:rsid w:val="00CB0664"/>
    <w:rsid w:val="00FC693F"/>
    <w:rsid w:val="00FF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913DF"/>
  <w14:defaultImageDpi w14:val="300"/>
  <w15:docId w15:val="{3B609842-4A15-4D15-873A-64C0552C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amina4days/csd-31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princeduke hubbard</cp:lastModifiedBy>
  <cp:revision>2</cp:revision>
  <dcterms:created xsi:type="dcterms:W3CDTF">2013-12-23T23:15:00Z</dcterms:created>
  <dcterms:modified xsi:type="dcterms:W3CDTF">2026-09-07T20:14:00Z</dcterms:modified>
  <cp:category/>
</cp:coreProperties>
</file>