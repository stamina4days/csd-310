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EF817" w14:textId="77777777" w:rsidR="005453FE" w:rsidRDefault="005453FE"/>
    <w:p w14:paraId="6A006CE2" w14:textId="77777777" w:rsidR="005453FE" w:rsidRDefault="005453FE"/>
    <w:p w14:paraId="2D5E14D6" w14:textId="77777777" w:rsidR="005453FE" w:rsidRDefault="005453FE"/>
    <w:p w14:paraId="0D521D74" w14:textId="77777777" w:rsidR="005453FE" w:rsidRDefault="005453FE"/>
    <w:p w14:paraId="2240981A" w14:textId="77777777" w:rsidR="005453FE" w:rsidRDefault="005453FE"/>
    <w:p w14:paraId="2317D053" w14:textId="77777777" w:rsidR="005453FE" w:rsidRDefault="00000000">
      <w:pPr>
        <w:spacing w:after="160"/>
        <w:jc w:val="center"/>
      </w:pPr>
      <w:r>
        <w:rPr>
          <w:b/>
          <w:color w:val="1F4E79"/>
          <w:sz w:val="48"/>
        </w:rPr>
        <w:t>Module 5.2 Assignment</w:t>
      </w:r>
    </w:p>
    <w:p w14:paraId="639FC070" w14:textId="77777777" w:rsidR="005453FE" w:rsidRDefault="00000000">
      <w:pPr>
        <w:spacing w:after="720"/>
        <w:jc w:val="center"/>
      </w:pPr>
      <w:r>
        <w:rPr>
          <w:b/>
          <w:sz w:val="36"/>
        </w:rPr>
        <w:t>Movies: Setup</w:t>
      </w:r>
    </w:p>
    <w:p w14:paraId="02A6830D" w14:textId="77777777" w:rsidR="005453FE" w:rsidRDefault="00000000">
      <w:pPr>
        <w:spacing w:after="160"/>
        <w:jc w:val="center"/>
      </w:pPr>
      <w:r>
        <w:rPr>
          <w:sz w:val="24"/>
        </w:rPr>
        <w:t>Prince Hubbard</w:t>
      </w:r>
    </w:p>
    <w:p w14:paraId="48FE2E96" w14:textId="77777777" w:rsidR="005453FE" w:rsidRDefault="00000000">
      <w:pPr>
        <w:spacing w:after="160"/>
        <w:jc w:val="center"/>
      </w:pPr>
      <w:r>
        <w:rPr>
          <w:sz w:val="24"/>
        </w:rPr>
        <w:t>CSD310-302E Database Development and Use</w:t>
      </w:r>
    </w:p>
    <w:p w14:paraId="5A4E186B" w14:textId="77777777" w:rsidR="005453FE" w:rsidRDefault="00000000">
      <w:pPr>
        <w:spacing w:after="160"/>
        <w:jc w:val="center"/>
      </w:pPr>
      <w:r>
        <w:rPr>
          <w:sz w:val="24"/>
        </w:rPr>
        <w:t>September 3, 2026</w:t>
      </w:r>
    </w:p>
    <w:p w14:paraId="010BAF3F" w14:textId="77777777" w:rsidR="005453FE" w:rsidRDefault="00000000">
      <w:r>
        <w:br w:type="page"/>
      </w:r>
    </w:p>
    <w:p w14:paraId="384EA65B" w14:textId="77777777" w:rsidR="005453FE" w:rsidRDefault="00000000">
      <w:pPr>
        <w:pStyle w:val="Heading1"/>
      </w:pPr>
      <w:r>
        <w:lastRenderedPageBreak/>
        <w:t>Database Setup and Table Verification</w:t>
      </w:r>
    </w:p>
    <w:p w14:paraId="3C50B9D1" w14:textId="77777777" w:rsidR="005453FE" w:rsidRDefault="00000000">
      <w:r>
        <w:t>The initialization script completed successfully. The final Query OK messages confirm that the sample film records were inserted. The SHOW TABLES statement confirms that the movies database contains the film, genre, and studio tables.</w:t>
      </w:r>
    </w:p>
    <w:p w14:paraId="7FF5542C" w14:textId="77777777" w:rsidR="005453FE" w:rsidRDefault="00000000">
      <w:pPr>
        <w:keepNext/>
        <w:spacing w:before="160" w:after="80"/>
        <w:jc w:val="center"/>
      </w:pPr>
      <w:r>
        <w:rPr>
          <w:noProof/>
        </w:rPr>
        <w:drawing>
          <wp:inline distT="0" distB="0" distL="0" distR="0" wp14:anchorId="1BB4E2B3" wp14:editId="0569B94F">
            <wp:extent cx="5943600" cy="2561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417d53-dca3-4be1-877a-b2ed0a307d7a.png"/>
                    <pic:cNvPicPr/>
                  </pic:nvPicPr>
                  <pic:blipFill>
                    <a:blip r:embed="rId8"/>
                    <a:stretch>
                      <a:fillRect/>
                    </a:stretch>
                  </pic:blipFill>
                  <pic:spPr>
                    <a:xfrm>
                      <a:off x="0" y="0"/>
                      <a:ext cx="5943600" cy="2561751"/>
                    </a:xfrm>
                    <a:prstGeom prst="rect">
                      <a:avLst/>
                    </a:prstGeom>
                  </pic:spPr>
                </pic:pic>
              </a:graphicData>
            </a:graphic>
          </wp:inline>
        </w:drawing>
      </w:r>
    </w:p>
    <w:p w14:paraId="01AB269B" w14:textId="77777777" w:rsidR="005453FE" w:rsidRDefault="00000000">
      <w:pPr>
        <w:spacing w:after="200"/>
        <w:jc w:val="center"/>
      </w:pPr>
      <w:r>
        <w:rPr>
          <w:i/>
          <w:color w:val="5B6573"/>
          <w:sz w:val="18"/>
        </w:rPr>
        <w:t>Figure 1. Successful script completion and the SHOW TABLES results.</w:t>
      </w:r>
    </w:p>
    <w:p w14:paraId="1DF4BD49" w14:textId="77777777" w:rsidR="005453FE" w:rsidRDefault="00000000">
      <w:pPr>
        <w:pStyle w:val="Heading2"/>
      </w:pPr>
      <w:r>
        <w:t>Verified Tables</w:t>
      </w:r>
    </w:p>
    <w:p w14:paraId="510E5D1B" w14:textId="77777777" w:rsidR="005453FE" w:rsidRDefault="00000000">
      <w:pPr>
        <w:pStyle w:val="ListBullet"/>
        <w:spacing w:after="80"/>
      </w:pPr>
      <w:r>
        <w:t>film</w:t>
      </w:r>
    </w:p>
    <w:p w14:paraId="2F16BF82" w14:textId="77777777" w:rsidR="005453FE" w:rsidRDefault="00000000">
      <w:pPr>
        <w:pStyle w:val="ListBullet"/>
        <w:spacing w:after="80"/>
      </w:pPr>
      <w:r>
        <w:t>genre</w:t>
      </w:r>
    </w:p>
    <w:p w14:paraId="16BDAAE2" w14:textId="77777777" w:rsidR="005453FE" w:rsidRDefault="00000000">
      <w:pPr>
        <w:pStyle w:val="ListBullet"/>
        <w:spacing w:after="80"/>
      </w:pPr>
      <w:r>
        <w:t>studio</w:t>
      </w:r>
    </w:p>
    <w:p w14:paraId="05514C9D" w14:textId="77777777" w:rsidR="005453FE" w:rsidRDefault="00000000">
      <w:r>
        <w:br w:type="page"/>
      </w:r>
    </w:p>
    <w:p w14:paraId="1AF4D278" w14:textId="77777777" w:rsidR="005453FE" w:rsidRDefault="00000000">
      <w:pPr>
        <w:pStyle w:val="Heading1"/>
      </w:pPr>
      <w:r>
        <w:lastRenderedPageBreak/>
        <w:t>Python Connection Test</w:t>
      </w:r>
    </w:p>
    <w:p w14:paraId="3D3AF83F" w14:textId="77777777" w:rsidR="005453FE" w:rsidRDefault="00000000">
      <w:r>
        <w:t>The mysql_test.py program loaded the protected connection values from the local .env file and connected successfully to the movies database.</w:t>
      </w:r>
    </w:p>
    <w:p w14:paraId="1A525AA3" w14:textId="77777777" w:rsidR="005453FE" w:rsidRDefault="00000000">
      <w:pPr>
        <w:keepNext/>
        <w:spacing w:before="160" w:after="80"/>
        <w:jc w:val="center"/>
      </w:pPr>
      <w:r>
        <w:rPr>
          <w:noProof/>
        </w:rPr>
        <w:drawing>
          <wp:inline distT="0" distB="0" distL="0" distR="0" wp14:anchorId="43F6BBBA" wp14:editId="6B8CB8F7">
            <wp:extent cx="5943600" cy="736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0562e-2225-4a9e-945a-062735045774.png"/>
                    <pic:cNvPicPr/>
                  </pic:nvPicPr>
                  <pic:blipFill>
                    <a:blip r:embed="rId9"/>
                    <a:stretch>
                      <a:fillRect/>
                    </a:stretch>
                  </pic:blipFill>
                  <pic:spPr>
                    <a:xfrm>
                      <a:off x="0" y="0"/>
                      <a:ext cx="5943600" cy="736910"/>
                    </a:xfrm>
                    <a:prstGeom prst="rect">
                      <a:avLst/>
                    </a:prstGeom>
                  </pic:spPr>
                </pic:pic>
              </a:graphicData>
            </a:graphic>
          </wp:inline>
        </w:drawing>
      </w:r>
    </w:p>
    <w:p w14:paraId="646BD935" w14:textId="77777777" w:rsidR="005453FE" w:rsidRDefault="00000000">
      <w:pPr>
        <w:spacing w:after="320"/>
        <w:jc w:val="center"/>
      </w:pPr>
      <w:r>
        <w:rPr>
          <w:i/>
          <w:color w:val="5B6573"/>
          <w:sz w:val="18"/>
        </w:rPr>
        <w:t>Figure 2. Successful Python connection to MySQL using the movies_user account.</w:t>
      </w:r>
    </w:p>
    <w:p w14:paraId="1878B6B9" w14:textId="77777777" w:rsidR="005453FE" w:rsidRDefault="00000000">
      <w:pPr>
        <w:pStyle w:val="Heading1"/>
      </w:pPr>
      <w:r>
        <w:t>GitHub Repository</w:t>
      </w:r>
    </w:p>
    <w:p w14:paraId="6A06A355" w14:textId="77777777" w:rsidR="005453FE" w:rsidRDefault="00000000">
      <w:r>
        <w:rPr>
          <w:b/>
        </w:rPr>
        <w:t xml:space="preserve">Repository link: </w:t>
      </w:r>
      <w:hyperlink r:id="rId10">
        <w:r>
          <w:rPr>
            <w:color w:val="0563C1"/>
            <w:u w:val="single"/>
          </w:rPr>
          <w:t>https://github.com/stamina4days/csd-310</w:t>
        </w:r>
      </w:hyperlink>
    </w:p>
    <w:sectPr w:rsidR="005453FE"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5609" w14:textId="77777777" w:rsidR="00C430E7" w:rsidRDefault="00C430E7">
      <w:pPr>
        <w:spacing w:after="0" w:line="240" w:lineRule="auto"/>
      </w:pPr>
      <w:r>
        <w:separator/>
      </w:r>
    </w:p>
  </w:endnote>
  <w:endnote w:type="continuationSeparator" w:id="0">
    <w:p w14:paraId="7F620BAB" w14:textId="77777777" w:rsidR="00C430E7" w:rsidRDefault="00C4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50E" w14:textId="77777777" w:rsidR="005453FE" w:rsidRDefault="00000000">
    <w:pPr>
      <w:pStyle w:val="Footer"/>
      <w:jc w:val="center"/>
    </w:pPr>
    <w:r>
      <w:rPr>
        <w:color w:val="6B7280"/>
        <w:sz w:val="18"/>
      </w:rPr>
      <w:fldChar w:fldCharType="begin"/>
    </w:r>
    <w:r>
      <w:rPr>
        <w:color w:val="6B7280"/>
        <w:sz w:val="18"/>
      </w:rPr>
      <w:instrText>PAGE</w:instrText>
    </w:r>
    <w:r w:rsidR="00C01EFE">
      <w:rPr>
        <w:color w:val="6B7280"/>
        <w:sz w:val="18"/>
      </w:rPr>
      <w:fldChar w:fldCharType="separate"/>
    </w:r>
    <w:r w:rsidR="00C01EFE">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92A4" w14:textId="77777777" w:rsidR="00C430E7" w:rsidRDefault="00C430E7">
      <w:pPr>
        <w:spacing w:after="0" w:line="240" w:lineRule="auto"/>
      </w:pPr>
      <w:r>
        <w:separator/>
      </w:r>
    </w:p>
  </w:footnote>
  <w:footnote w:type="continuationSeparator" w:id="0">
    <w:p w14:paraId="2BE4A171" w14:textId="77777777" w:rsidR="00C430E7" w:rsidRDefault="00C43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857511">
    <w:abstractNumId w:val="8"/>
  </w:num>
  <w:num w:numId="2" w16cid:durableId="1330400673">
    <w:abstractNumId w:val="6"/>
  </w:num>
  <w:num w:numId="3" w16cid:durableId="450897873">
    <w:abstractNumId w:val="5"/>
  </w:num>
  <w:num w:numId="4" w16cid:durableId="2116172539">
    <w:abstractNumId w:val="4"/>
  </w:num>
  <w:num w:numId="5" w16cid:durableId="2057119344">
    <w:abstractNumId w:val="7"/>
  </w:num>
  <w:num w:numId="6" w16cid:durableId="1530293677">
    <w:abstractNumId w:val="3"/>
  </w:num>
  <w:num w:numId="7" w16cid:durableId="1449934616">
    <w:abstractNumId w:val="2"/>
  </w:num>
  <w:num w:numId="8" w16cid:durableId="1944724367">
    <w:abstractNumId w:val="1"/>
  </w:num>
  <w:num w:numId="9" w16cid:durableId="103180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D60"/>
    <w:rsid w:val="0015074B"/>
    <w:rsid w:val="0029639D"/>
    <w:rsid w:val="00326F90"/>
    <w:rsid w:val="005453FE"/>
    <w:rsid w:val="00AA1D8D"/>
    <w:rsid w:val="00B47730"/>
    <w:rsid w:val="00C01EFE"/>
    <w:rsid w:val="00C430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274B5"/>
  <w14:defaultImageDpi w14:val="300"/>
  <w15:docId w15:val="{D0AB5F7D-8805-4962-9323-B068458B8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stamina4days/csd-310"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5.2 Assignment: Movies Setup</dc:title>
  <dc:subject>MySQL database setup and Python connection verification</dc:subject>
  <dc:creator>Prince Hubbard</dc:creator>
  <cp:keywords/>
  <dc:description>generated by python-docx</dc:description>
  <cp:lastModifiedBy>princeduke hubbard</cp:lastModifiedBy>
  <cp:revision>2</cp:revision>
  <dcterms:created xsi:type="dcterms:W3CDTF">2026-09-03T23:34:00Z</dcterms:created>
  <dcterms:modified xsi:type="dcterms:W3CDTF">2026-09-03T23:34:00Z</dcterms:modified>
  <cp:category/>
</cp:coreProperties>
</file>