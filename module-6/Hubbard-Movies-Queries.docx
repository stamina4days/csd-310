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60"/>
      </w:pPr>
      <w:r>
        <w:rPr>
          <w:rFonts w:ascii="Calibri" w:hAnsi="Calibri"/>
          <w:b/>
          <w:color w:val="1F4E79"/>
          <w:sz w:val="48"/>
        </w:rPr>
        <w:t>MOVIES: TABLE QUERIES</w:t>
      </w:r>
    </w:p>
    <w:p>
      <w:pPr>
        <w:spacing w:after="480"/>
      </w:pPr>
      <w:r>
        <w:rPr>
          <w:rFonts w:ascii="Calibri" w:hAnsi="Calibri"/>
          <w:b w:val="0"/>
          <w:color w:val="595959"/>
          <w:sz w:val="28"/>
        </w:rPr>
        <w:t>Module 6.2 Assignment</w:t>
      </w:r>
    </w:p>
    <w:p>
      <w:pPr>
        <w:spacing w:after="80"/>
      </w:pPr>
      <w:r>
        <w:rPr>
          <w:rFonts w:ascii="Calibri" w:hAnsi="Calibri"/>
          <w:b/>
          <w:color w:val="000000"/>
          <w:sz w:val="22"/>
        </w:rPr>
        <w:t xml:space="preserve">Student: </w:t>
      </w:r>
      <w:r>
        <w:rPr>
          <w:rFonts w:ascii="Calibri" w:hAnsi="Calibri"/>
          <w:b w:val="0"/>
          <w:color w:val="000000"/>
          <w:sz w:val="22"/>
        </w:rPr>
        <w:t>Prince Hubbard</w:t>
      </w:r>
    </w:p>
    <w:p>
      <w:pPr>
        <w:spacing w:after="80"/>
      </w:pPr>
      <w:r>
        <w:rPr>
          <w:rFonts w:ascii="Calibri" w:hAnsi="Calibri"/>
          <w:b/>
          <w:color w:val="000000"/>
          <w:sz w:val="22"/>
        </w:rPr>
        <w:t xml:space="preserve">Course: </w:t>
      </w:r>
      <w:r>
        <w:rPr>
          <w:rFonts w:ascii="Calibri" w:hAnsi="Calibri"/>
          <w:b w:val="0"/>
          <w:color w:val="000000"/>
          <w:sz w:val="22"/>
        </w:rPr>
        <w:t>CSD310-302E Database Development and Use</w:t>
      </w:r>
    </w:p>
    <w:p>
      <w:pPr>
        <w:spacing w:after="80"/>
      </w:pPr>
      <w:r>
        <w:rPr>
          <w:rFonts w:ascii="Calibri" w:hAnsi="Calibri"/>
          <w:b/>
          <w:color w:val="000000"/>
          <w:sz w:val="22"/>
        </w:rPr>
        <w:t xml:space="preserve">Date: </w:t>
      </w:r>
      <w:r>
        <w:rPr>
          <w:rFonts w:ascii="Calibri" w:hAnsi="Calibri"/>
          <w:b w:val="0"/>
          <w:color w:val="000000"/>
          <w:sz w:val="22"/>
        </w:rPr>
        <w:t>September 7, 2026</w:t>
      </w:r>
    </w:p>
    <w:p>
      <w:pPr>
        <w:spacing w:after="80"/>
      </w:pPr>
      <w:r>
        <w:rPr>
          <w:rFonts w:ascii="Calibri" w:hAnsi="Calibri"/>
          <w:b/>
          <w:color w:val="000000"/>
          <w:sz w:val="22"/>
        </w:rPr>
        <w:t xml:space="preserve">Assignment: </w:t>
      </w:r>
      <w:r>
        <w:rPr>
          <w:rFonts w:ascii="Calibri" w:hAnsi="Calibri"/>
          <w:b w:val="0"/>
          <w:color w:val="000000"/>
          <w:sz w:val="22"/>
        </w:rPr>
        <w:t>Module 6.2 - Movies: Table Queries</w:t>
      </w:r>
    </w:p>
    <w:p>
      <w:r>
        <w:br w:type="page"/>
      </w:r>
    </w:p>
    <w:p>
      <w:pPr>
        <w:pStyle w:val="Heading1"/>
      </w:pPr>
      <w:r>
        <w:t>Program Results</w:t>
      </w:r>
    </w:p>
    <w:p>
      <w:r>
        <w:t>Run movies_queries.py from the module-6 directory, take one screenshot showing all four labeled query results, and replace the box below with that screenshot.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8EEF5"/>
            <w:tcMar>
              <w:top w:w="720" w:type="dxa"/>
              <w:start w:w="240" w:type="dxa"/>
              <w:bottom w:w="720" w:type="dxa"/>
              <w:end w:w="2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26"/>
              </w:rPr>
              <w:t>INSERT SCREENSHOT OF TERMINAL OUTPUT HERE</w:t>
            </w:r>
            <w:r>
              <w:rPr>
                <w:rFonts w:ascii="Calibri" w:hAnsi="Calibri"/>
                <w:b w:val="0"/>
                <w:color w:val="595959"/>
                <w:sz w:val="20"/>
              </w:rPr>
              <w:br/>
              <w:br/>
              <w:t>The screenshot must show the studio, genre, short-film, and director query results.</w:t>
            </w:r>
          </w:p>
        </w:tc>
      </w:tr>
    </w:tbl>
    <w:p/>
    <w:p>
      <w:pPr>
        <w:pStyle w:val="Heading1"/>
      </w:pPr>
      <w:r>
        <w:t>GitHub Repository</w:t>
      </w:r>
    </w:p>
    <w:p>
      <w:hyperlink r:id="rId11">
        <w:r>
          <w:rPr>
            <w:color w:val="0563C1"/>
            <w:u w:val="single"/>
          </w:rPr>
          <w:t>https://github.com/stamina4days/csd-310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5959"/>
        <w:sz w:val="18"/>
      </w:rPr>
      <w:t>Prince Hubbard | Movies: Table Queries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95959"/>
        <w:sz w:val="18"/>
      </w:rPr>
      <w:t>CSD 310 | Module 6.2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stamina4days/csd-3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