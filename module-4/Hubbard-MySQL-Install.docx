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098B" w14:textId="77777777" w:rsidR="00A00BAA" w:rsidRDefault="00A00BAA"/>
    <w:p w14:paraId="65B0DC1B" w14:textId="77777777" w:rsidR="00A00BAA" w:rsidRDefault="00A00BAA"/>
    <w:p w14:paraId="4CF8E401" w14:textId="77777777" w:rsidR="00A00BAA" w:rsidRDefault="00A00BAA"/>
    <w:p w14:paraId="034FDF4C" w14:textId="77777777" w:rsidR="00A00BAA" w:rsidRDefault="00A00BAA"/>
    <w:p w14:paraId="2A360D6D" w14:textId="77777777" w:rsidR="00A00BAA" w:rsidRDefault="00A00BAA"/>
    <w:p w14:paraId="76ADC585" w14:textId="77777777" w:rsidR="00A00BAA" w:rsidRDefault="00000000">
      <w:pPr>
        <w:spacing w:after="160"/>
        <w:jc w:val="center"/>
      </w:pPr>
      <w:r>
        <w:rPr>
          <w:b/>
          <w:color w:val="1F4E79"/>
          <w:sz w:val="48"/>
        </w:rPr>
        <w:t>Module 4.2 Assignment</w:t>
      </w:r>
    </w:p>
    <w:p w14:paraId="037F75A2" w14:textId="77777777" w:rsidR="00A00BAA" w:rsidRDefault="00000000">
      <w:pPr>
        <w:spacing w:after="720"/>
        <w:jc w:val="center"/>
      </w:pPr>
      <w:r>
        <w:rPr>
          <w:b/>
          <w:sz w:val="36"/>
        </w:rPr>
        <w:t>MySQL Installation and SQL Functions</w:t>
      </w:r>
    </w:p>
    <w:p w14:paraId="4BD07422" w14:textId="77777777" w:rsidR="00A00BAA" w:rsidRDefault="00000000">
      <w:pPr>
        <w:jc w:val="center"/>
      </w:pPr>
      <w:r>
        <w:rPr>
          <w:sz w:val="26"/>
        </w:rPr>
        <w:t>Prince Hubbard</w:t>
      </w:r>
    </w:p>
    <w:p w14:paraId="1704239B" w14:textId="77777777" w:rsidR="00A00BAA" w:rsidRDefault="00000000">
      <w:pPr>
        <w:jc w:val="center"/>
      </w:pPr>
      <w:r>
        <w:rPr>
          <w:sz w:val="26"/>
        </w:rPr>
        <w:t>CSD310-302E Database Development and Use</w:t>
      </w:r>
    </w:p>
    <w:p w14:paraId="14D6B054" w14:textId="77777777" w:rsidR="00A00BAA" w:rsidRDefault="00000000">
      <w:pPr>
        <w:jc w:val="center"/>
      </w:pPr>
      <w:r>
        <w:rPr>
          <w:sz w:val="26"/>
        </w:rPr>
        <w:t>September 3, 2026</w:t>
      </w:r>
    </w:p>
    <w:p w14:paraId="0B3730C7" w14:textId="77777777" w:rsidR="00A00BAA" w:rsidRDefault="00000000">
      <w:r>
        <w:br w:type="page"/>
      </w:r>
    </w:p>
    <w:p w14:paraId="5F5706DA" w14:textId="77777777" w:rsidR="00A00BAA" w:rsidRDefault="00000000">
      <w:pPr>
        <w:pStyle w:val="Heading1"/>
      </w:pPr>
      <w:r>
        <w:lastRenderedPageBreak/>
        <w:t>MySQL Installation and Initial Connection</w:t>
      </w:r>
    </w:p>
    <w:p w14:paraId="28AEBAC1" w14:textId="77777777" w:rsidR="00A00BAA" w:rsidRDefault="00A00BAA">
      <w:pPr>
        <w:pBdr>
          <w:bottom w:val="single" w:sz="12" w:space="1" w:color="1F4E79"/>
        </w:pBdr>
        <w:spacing w:after="160"/>
      </w:pPr>
    </w:p>
    <w:p w14:paraId="523F449F" w14:textId="77777777" w:rsidR="00A00BAA" w:rsidRDefault="00000000">
      <w:pPr>
        <w:spacing w:after="160"/>
      </w:pPr>
      <w:r>
        <w:t>MySQL Community Server 8.0.46 was installed and configured on a Windows computer. The command-line client connected successfully to the local MySQL server using the root account.</w:t>
      </w:r>
    </w:p>
    <w:p w14:paraId="60385EAD" w14:textId="77777777" w:rsidR="00A00BAA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C9BAB6F" wp14:editId="0B0C9B3E">
            <wp:extent cx="6172200" cy="3466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itial-conn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07A9" w14:textId="77777777" w:rsidR="00A00BAA" w:rsidRDefault="00000000">
      <w:pPr>
        <w:jc w:val="center"/>
      </w:pPr>
      <w:r>
        <w:rPr>
          <w:i/>
          <w:sz w:val="18"/>
        </w:rPr>
        <w:t>Figure 1. Successful initial connection to the MySQL server.</w:t>
      </w:r>
    </w:p>
    <w:p w14:paraId="0953BF0E" w14:textId="77777777" w:rsidR="00A00BAA" w:rsidRDefault="00000000">
      <w:r>
        <w:br w:type="page"/>
      </w:r>
    </w:p>
    <w:p w14:paraId="6CD53BD9" w14:textId="77777777" w:rsidR="00A00BAA" w:rsidRDefault="00000000">
      <w:pPr>
        <w:pStyle w:val="Heading1"/>
      </w:pPr>
      <w:r>
        <w:lastRenderedPageBreak/>
        <w:t>Movies Database</w:t>
      </w:r>
    </w:p>
    <w:p w14:paraId="4B65E3C6" w14:textId="77777777" w:rsidR="00A00BAA" w:rsidRDefault="00A00BAA">
      <w:pPr>
        <w:pBdr>
          <w:bottom w:val="single" w:sz="12" w:space="1" w:color="1F4E79"/>
        </w:pBdr>
        <w:spacing w:after="160"/>
      </w:pPr>
    </w:p>
    <w:p w14:paraId="1EE00B28" w14:textId="77777777" w:rsidR="00A00BAA" w:rsidRDefault="00000000">
      <w:r>
        <w:t>The following statements created the required database and displayed the databases available on the server:</w:t>
      </w:r>
    </w:p>
    <w:p w14:paraId="1418CA69" w14:textId="77777777" w:rsidR="00A00BAA" w:rsidRDefault="00000000">
      <w:pPr>
        <w:shd w:val="clear" w:color="auto" w:fill="EAF2F8"/>
        <w:spacing w:before="80" w:after="160"/>
        <w:ind w:left="360" w:right="360"/>
      </w:pPr>
      <w:r>
        <w:rPr>
          <w:rFonts w:ascii="Consolas" w:hAnsi="Consolas"/>
          <w:sz w:val="21"/>
        </w:rPr>
        <w:t>CREATE DATABASE movies;</w:t>
      </w:r>
      <w:r>
        <w:rPr>
          <w:rFonts w:ascii="Consolas" w:hAnsi="Consolas"/>
          <w:sz w:val="21"/>
        </w:rPr>
        <w:br/>
        <w:t>SHOW DATABASES;</w:t>
      </w:r>
    </w:p>
    <w:p w14:paraId="1619DF8F" w14:textId="77777777" w:rsidR="00A00BAA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DAC4BCC" wp14:editId="55E4CCBD">
            <wp:extent cx="5989320" cy="37807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how-datab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8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3A60" w14:textId="77777777" w:rsidR="00A00BAA" w:rsidRDefault="00000000">
      <w:pPr>
        <w:jc w:val="center"/>
      </w:pPr>
      <w:r>
        <w:rPr>
          <w:i/>
          <w:sz w:val="18"/>
        </w:rPr>
        <w:t>Figure 2. The SHOW DATABASES output confirms that the movies database was created.</w:t>
      </w:r>
    </w:p>
    <w:p w14:paraId="5FA67560" w14:textId="77777777" w:rsidR="00A00BAA" w:rsidRDefault="00000000">
      <w:r>
        <w:br w:type="page"/>
      </w:r>
    </w:p>
    <w:p w14:paraId="0FF1D180" w14:textId="77777777" w:rsidR="00A00BAA" w:rsidRDefault="00000000">
      <w:pPr>
        <w:pStyle w:val="Heading1"/>
      </w:pPr>
      <w:r>
        <w:lastRenderedPageBreak/>
        <w:t>SQL Function 1: UPPER()</w:t>
      </w:r>
    </w:p>
    <w:p w14:paraId="4AFEC503" w14:textId="77777777" w:rsidR="00A00BAA" w:rsidRDefault="00A00BAA">
      <w:pPr>
        <w:pBdr>
          <w:bottom w:val="single" w:sz="12" w:space="1" w:color="1F4E79"/>
        </w:pBdr>
        <w:spacing w:after="160"/>
      </w:pPr>
    </w:p>
    <w:p w14:paraId="2AD8CFB2" w14:textId="77777777" w:rsidR="00A00BAA" w:rsidRDefault="00000000">
      <w:r>
        <w:t>The UPPER() function converts alphabetic characters in a text value to uppercase. It can be used to standardize names, abbreviations, codes, and other text before the data is displayed or compared.</w:t>
      </w:r>
    </w:p>
    <w:p w14:paraId="5AA49DB4" w14:textId="77777777" w:rsidR="00A00BAA" w:rsidRDefault="00000000">
      <w:pPr>
        <w:pStyle w:val="Heading2"/>
      </w:pPr>
      <w:r>
        <w:t>SQL Statement</w:t>
      </w:r>
    </w:p>
    <w:p w14:paraId="7842EB83" w14:textId="77777777" w:rsidR="00A00BAA" w:rsidRDefault="00000000">
      <w:pPr>
        <w:shd w:val="clear" w:color="auto" w:fill="EAF2F8"/>
        <w:spacing w:before="80" w:after="160"/>
        <w:ind w:left="360" w:right="360"/>
      </w:pPr>
      <w:r>
        <w:rPr>
          <w:rFonts w:ascii="Consolas" w:hAnsi="Consolas"/>
          <w:sz w:val="21"/>
        </w:rPr>
        <w:t>SELECT UPPER('Prince Hubbard') AS `Uppercase Name`;</w:t>
      </w:r>
    </w:p>
    <w:p w14:paraId="3A51FAB9" w14:textId="77777777" w:rsidR="00A00BAA" w:rsidRDefault="00000000">
      <w:r>
        <w:t>Column alias: Uppercase Name</w:t>
      </w:r>
    </w:p>
    <w:p w14:paraId="760C680A" w14:textId="77777777" w:rsidR="00A00BAA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58F63C6" wp14:editId="28F37919">
            <wp:extent cx="5989320" cy="38761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upper-fun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7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49DB" w14:textId="77777777" w:rsidR="00A00BAA" w:rsidRDefault="00000000">
      <w:pPr>
        <w:jc w:val="center"/>
      </w:pPr>
      <w:r>
        <w:rPr>
          <w:i/>
          <w:sz w:val="18"/>
        </w:rPr>
        <w:t>Figure 3. UPPER() converts the supplied name to uppercase.</w:t>
      </w:r>
    </w:p>
    <w:p w14:paraId="071E4B13" w14:textId="77777777" w:rsidR="00A00BAA" w:rsidRDefault="00000000">
      <w:r>
        <w:rPr>
          <w:sz w:val="18"/>
        </w:rPr>
        <w:t>Reference: https://www.w3schools.com/sql/func_mysql_upper.asp</w:t>
      </w:r>
    </w:p>
    <w:p w14:paraId="3032DCB0" w14:textId="77777777" w:rsidR="00A00BAA" w:rsidRDefault="00000000">
      <w:r>
        <w:br w:type="page"/>
      </w:r>
    </w:p>
    <w:p w14:paraId="2A491C0A" w14:textId="77777777" w:rsidR="00A00BAA" w:rsidRDefault="00000000">
      <w:pPr>
        <w:pStyle w:val="Heading1"/>
      </w:pPr>
      <w:r>
        <w:lastRenderedPageBreak/>
        <w:t>SQL Function 2: CONCAT()</w:t>
      </w:r>
    </w:p>
    <w:p w14:paraId="51C565C7" w14:textId="77777777" w:rsidR="00A00BAA" w:rsidRDefault="00A00BAA">
      <w:pPr>
        <w:pBdr>
          <w:bottom w:val="single" w:sz="12" w:space="1" w:color="1F4E79"/>
        </w:pBdr>
        <w:spacing w:after="160"/>
      </w:pPr>
    </w:p>
    <w:p w14:paraId="1CDE5B56" w14:textId="77777777" w:rsidR="00A00BAA" w:rsidRDefault="00000000">
      <w:r>
        <w:t>The CONCAT() function joins two or more text values into a single value. It can be used to combine first and last names, assemble addresses, or construct formatted course and identification numbers.</w:t>
      </w:r>
    </w:p>
    <w:p w14:paraId="1962B621" w14:textId="77777777" w:rsidR="00A00BAA" w:rsidRDefault="00000000">
      <w:pPr>
        <w:pStyle w:val="Heading2"/>
      </w:pPr>
      <w:r>
        <w:t>SQL Statement</w:t>
      </w:r>
    </w:p>
    <w:p w14:paraId="7AF1D931" w14:textId="77777777" w:rsidR="00A00BAA" w:rsidRDefault="00000000">
      <w:pPr>
        <w:shd w:val="clear" w:color="auto" w:fill="EAF2F8"/>
        <w:spacing w:before="80" w:after="160"/>
        <w:ind w:left="360" w:right="360"/>
      </w:pPr>
      <w:r>
        <w:rPr>
          <w:rFonts w:ascii="Consolas" w:hAnsi="Consolas"/>
          <w:sz w:val="21"/>
        </w:rPr>
        <w:t>SELECT CONCAT('CSD-', '310') AS `Course Number`;</w:t>
      </w:r>
    </w:p>
    <w:p w14:paraId="2B261866" w14:textId="77777777" w:rsidR="00A00BAA" w:rsidRDefault="00000000">
      <w:r>
        <w:t>Column alias: Course Number</w:t>
      </w:r>
    </w:p>
    <w:p w14:paraId="6F82D499" w14:textId="77777777" w:rsidR="00A00BAA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F798994" wp14:editId="149FAFE9">
            <wp:extent cx="5989320" cy="13034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ncat-fun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0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DFBB" w14:textId="77777777" w:rsidR="00A00BAA" w:rsidRDefault="00000000">
      <w:pPr>
        <w:jc w:val="center"/>
      </w:pPr>
      <w:r>
        <w:rPr>
          <w:i/>
          <w:sz w:val="18"/>
        </w:rPr>
        <w:t>Figure 4. CONCAT() joins two text values to produce the course number CSD-310.</w:t>
      </w:r>
    </w:p>
    <w:p w14:paraId="19EDBD03" w14:textId="77777777" w:rsidR="00A00BAA" w:rsidRDefault="00000000" w:rsidP="00F4714B">
      <w:pPr>
        <w:ind w:left="1440" w:firstLine="720"/>
      </w:pPr>
      <w:r>
        <w:rPr>
          <w:sz w:val="18"/>
        </w:rPr>
        <w:t>Reference: https://www.w3schools.com/sql/func_mysql_concat.asp</w:t>
      </w:r>
    </w:p>
    <w:p w14:paraId="5078D8C8" w14:textId="77777777" w:rsidR="00A00BAA" w:rsidRDefault="00000000">
      <w:r>
        <w:br w:type="page"/>
      </w:r>
    </w:p>
    <w:p w14:paraId="47214F71" w14:textId="77777777" w:rsidR="00A00BAA" w:rsidRDefault="00000000">
      <w:pPr>
        <w:pStyle w:val="Heading1"/>
      </w:pPr>
      <w:r>
        <w:lastRenderedPageBreak/>
        <w:t>SQL Function 3: ROUND()</w:t>
      </w:r>
    </w:p>
    <w:p w14:paraId="63F17345" w14:textId="77777777" w:rsidR="00A00BAA" w:rsidRDefault="00A00BAA">
      <w:pPr>
        <w:pBdr>
          <w:bottom w:val="single" w:sz="12" w:space="1" w:color="1F4E79"/>
        </w:pBdr>
        <w:spacing w:after="160"/>
      </w:pPr>
    </w:p>
    <w:p w14:paraId="40E01A5F" w14:textId="77777777" w:rsidR="00A00BAA" w:rsidRDefault="00000000">
      <w:r>
        <w:t>The ROUND() function rounds a numeric value to a specified number of decimal places. It is useful when displaying monetary amounts, averages, percentages, and measurements that should not include unnecessary digits.</w:t>
      </w:r>
    </w:p>
    <w:p w14:paraId="70609576" w14:textId="77777777" w:rsidR="00A00BAA" w:rsidRDefault="00000000">
      <w:pPr>
        <w:pStyle w:val="Heading2"/>
      </w:pPr>
      <w:r>
        <w:t>SQL Statement</w:t>
      </w:r>
    </w:p>
    <w:p w14:paraId="4452BFBC" w14:textId="77777777" w:rsidR="00A00BAA" w:rsidRDefault="00000000">
      <w:pPr>
        <w:shd w:val="clear" w:color="auto" w:fill="EAF2F8"/>
        <w:spacing w:before="80" w:after="160"/>
        <w:ind w:left="360" w:right="360"/>
      </w:pPr>
      <w:r>
        <w:rPr>
          <w:rFonts w:ascii="Consolas" w:hAnsi="Consolas"/>
          <w:sz w:val="21"/>
        </w:rPr>
        <w:t>SELECT ROUND(123.4567, 2) AS `Rounded Value`;</w:t>
      </w:r>
    </w:p>
    <w:p w14:paraId="3592707B" w14:textId="77777777" w:rsidR="00A00BAA" w:rsidRDefault="00000000">
      <w:r>
        <w:t>Column alias: Rounded Value</w:t>
      </w:r>
    </w:p>
    <w:p w14:paraId="4DF1E8B6" w14:textId="77777777" w:rsidR="00A00BAA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D2C3983" wp14:editId="34A73573">
            <wp:extent cx="5989320" cy="1364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ound-fun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79A3" w14:textId="77777777" w:rsidR="00A00BAA" w:rsidRDefault="00000000">
      <w:pPr>
        <w:jc w:val="center"/>
      </w:pPr>
      <w:r>
        <w:rPr>
          <w:i/>
          <w:sz w:val="18"/>
        </w:rPr>
        <w:t>Figure 5. ROUND() rounds 123.4567 to two decimal places, producing 123.46.</w:t>
      </w:r>
    </w:p>
    <w:p w14:paraId="533C5527" w14:textId="77777777" w:rsidR="00A00BAA" w:rsidRDefault="00000000" w:rsidP="00F4714B">
      <w:pPr>
        <w:ind w:left="1440" w:firstLine="720"/>
      </w:pPr>
      <w:r>
        <w:rPr>
          <w:sz w:val="18"/>
        </w:rPr>
        <w:t>Reference: https://www.w3schools.com/sql/func_mysql_round.asp</w:t>
      </w:r>
    </w:p>
    <w:sectPr w:rsidR="00A00BAA" w:rsidSect="00034616">
      <w:footerReference w:type="default" r:id="rId13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9E711" w14:textId="77777777" w:rsidR="00E82729" w:rsidRDefault="00E82729">
      <w:pPr>
        <w:spacing w:after="0" w:line="240" w:lineRule="auto"/>
      </w:pPr>
      <w:r>
        <w:separator/>
      </w:r>
    </w:p>
  </w:endnote>
  <w:endnote w:type="continuationSeparator" w:id="0">
    <w:p w14:paraId="4EFC5EE0" w14:textId="77777777" w:rsidR="00E82729" w:rsidRDefault="00E82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632D" w14:textId="77777777" w:rsidR="00A00BAA" w:rsidRDefault="00000000">
    <w:pPr>
      <w:pStyle w:val="Footer"/>
      <w:jc w:val="center"/>
    </w:pPr>
    <w:r>
      <w:fldChar w:fldCharType="begin"/>
    </w:r>
    <w:r>
      <w:instrText>PAGE</w:instrText>
    </w:r>
    <w:r w:rsidR="00F4714B">
      <w:fldChar w:fldCharType="separate"/>
    </w:r>
    <w:r w:rsidR="00F471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ACBEF" w14:textId="77777777" w:rsidR="00E82729" w:rsidRDefault="00E82729">
      <w:pPr>
        <w:spacing w:after="0" w:line="240" w:lineRule="auto"/>
      </w:pPr>
      <w:r>
        <w:separator/>
      </w:r>
    </w:p>
  </w:footnote>
  <w:footnote w:type="continuationSeparator" w:id="0">
    <w:p w14:paraId="40CFDB4C" w14:textId="77777777" w:rsidR="00E82729" w:rsidRDefault="00E82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293119">
    <w:abstractNumId w:val="8"/>
  </w:num>
  <w:num w:numId="2" w16cid:durableId="525290463">
    <w:abstractNumId w:val="6"/>
  </w:num>
  <w:num w:numId="3" w16cid:durableId="1590769305">
    <w:abstractNumId w:val="5"/>
  </w:num>
  <w:num w:numId="4" w16cid:durableId="1335062181">
    <w:abstractNumId w:val="4"/>
  </w:num>
  <w:num w:numId="5" w16cid:durableId="2064059041">
    <w:abstractNumId w:val="7"/>
  </w:num>
  <w:num w:numId="6" w16cid:durableId="1565918102">
    <w:abstractNumId w:val="3"/>
  </w:num>
  <w:num w:numId="7" w16cid:durableId="1729918985">
    <w:abstractNumId w:val="2"/>
  </w:num>
  <w:num w:numId="8" w16cid:durableId="1687949700">
    <w:abstractNumId w:val="1"/>
  </w:num>
  <w:num w:numId="9" w16cid:durableId="55681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D5C"/>
    <w:rsid w:val="00326F90"/>
    <w:rsid w:val="00A00BAA"/>
    <w:rsid w:val="00AA1D8D"/>
    <w:rsid w:val="00B47730"/>
    <w:rsid w:val="00CB0664"/>
    <w:rsid w:val="00E82729"/>
    <w:rsid w:val="00F471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4C540"/>
  <w14:defaultImageDpi w14:val="300"/>
  <w15:docId w15:val="{47D27DD0-BDCB-46E7-B032-A7AB6EA2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4.2 Assignment: MySQL Install</dc:title>
  <dc:subject>MySQL installation, database creation, and SQL functions</dc:subject>
  <dc:creator>Prince Hubbard</dc:creator>
  <cp:keywords/>
  <dc:description>generated by python-docx</dc:description>
  <cp:lastModifiedBy>princeduke hubbard</cp:lastModifiedBy>
  <cp:revision>2</cp:revision>
  <dcterms:created xsi:type="dcterms:W3CDTF">2026-09-03T22:42:00Z</dcterms:created>
  <dcterms:modified xsi:type="dcterms:W3CDTF">2026-09-03T22:42:00Z</dcterms:modified>
  <cp:category/>
</cp:coreProperties>
</file>