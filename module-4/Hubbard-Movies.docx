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2412" w14:textId="77777777" w:rsidR="00423787" w:rsidRDefault="00423787"/>
    <w:p w14:paraId="7A63ACAA" w14:textId="77777777" w:rsidR="00423787" w:rsidRDefault="00423787"/>
    <w:p w14:paraId="5CE3E5B3" w14:textId="77777777" w:rsidR="00423787" w:rsidRDefault="00423787"/>
    <w:p w14:paraId="2DEFEC41" w14:textId="77777777" w:rsidR="00423787" w:rsidRDefault="00423787"/>
    <w:p w14:paraId="6847467D" w14:textId="77777777" w:rsidR="00423787" w:rsidRDefault="00000000">
      <w:pPr>
        <w:spacing w:after="280"/>
        <w:ind w:left="504"/>
      </w:pPr>
      <w:r>
        <w:rPr>
          <w:b/>
          <w:color w:val="D49A2A"/>
          <w:sz w:val="21"/>
        </w:rPr>
        <w:t>DATABASE DEVELOPMENT AND USE</w:t>
      </w:r>
    </w:p>
    <w:p w14:paraId="11681130" w14:textId="77777777" w:rsidR="00423787" w:rsidRDefault="00000000">
      <w:pPr>
        <w:spacing w:after="40"/>
        <w:ind w:left="504"/>
      </w:pPr>
      <w:r>
        <w:rPr>
          <w:rFonts w:ascii="Aptos Display" w:hAnsi="Aptos Display"/>
          <w:b/>
          <w:color w:val="0F5D5E"/>
          <w:sz w:val="72"/>
        </w:rPr>
        <w:t>Movies!</w:t>
      </w:r>
    </w:p>
    <w:p w14:paraId="606827DE" w14:textId="77777777" w:rsidR="00423787" w:rsidRDefault="00000000">
      <w:pPr>
        <w:spacing w:after="720"/>
        <w:ind w:left="504"/>
      </w:pPr>
      <w:r>
        <w:rPr>
          <w:color w:val="64727D"/>
          <w:sz w:val="34"/>
        </w:rPr>
        <w:t>Entity Relationship Diagram</w:t>
      </w:r>
    </w:p>
    <w:p w14:paraId="16CE49CA" w14:textId="77777777" w:rsidR="00423787" w:rsidRDefault="00000000">
      <w:pPr>
        <w:spacing w:after="140"/>
        <w:ind w:left="504"/>
      </w:pPr>
      <w:r>
        <w:rPr>
          <w:rFonts w:ascii="Consolas" w:hAnsi="Consolas"/>
          <w:b/>
          <w:color w:val="D49A2A"/>
          <w:sz w:val="18"/>
        </w:rPr>
        <w:t xml:space="preserve">STUDENT     </w:t>
      </w:r>
      <w:r>
        <w:rPr>
          <w:sz w:val="23"/>
        </w:rPr>
        <w:t>Prince Hubbard</w:t>
      </w:r>
    </w:p>
    <w:p w14:paraId="02F19192" w14:textId="77777777" w:rsidR="00423787" w:rsidRDefault="00000000">
      <w:pPr>
        <w:spacing w:after="140"/>
        <w:ind w:left="504"/>
      </w:pPr>
      <w:r>
        <w:rPr>
          <w:rFonts w:ascii="Consolas" w:hAnsi="Consolas"/>
          <w:b/>
          <w:color w:val="D49A2A"/>
          <w:sz w:val="18"/>
        </w:rPr>
        <w:t xml:space="preserve">ASSIGNMENT  </w:t>
      </w:r>
      <w:r>
        <w:rPr>
          <w:sz w:val="23"/>
        </w:rPr>
        <w:t>Module 4.3</w:t>
      </w:r>
    </w:p>
    <w:p w14:paraId="086A3096" w14:textId="77777777" w:rsidR="00423787" w:rsidRDefault="00000000">
      <w:pPr>
        <w:spacing w:after="140"/>
        <w:ind w:left="504"/>
      </w:pPr>
      <w:r>
        <w:rPr>
          <w:rFonts w:ascii="Consolas" w:hAnsi="Consolas"/>
          <w:b/>
          <w:color w:val="D49A2A"/>
          <w:sz w:val="18"/>
        </w:rPr>
        <w:t xml:space="preserve">COURSE      </w:t>
      </w:r>
      <w:r>
        <w:rPr>
          <w:sz w:val="23"/>
        </w:rPr>
        <w:t>CSD310-302E</w:t>
      </w:r>
    </w:p>
    <w:p w14:paraId="6CD693DA" w14:textId="77777777" w:rsidR="00423787" w:rsidRDefault="00000000">
      <w:pPr>
        <w:spacing w:after="140"/>
        <w:ind w:left="504"/>
      </w:pPr>
      <w:r>
        <w:rPr>
          <w:rFonts w:ascii="Consolas" w:hAnsi="Consolas"/>
          <w:b/>
          <w:color w:val="D49A2A"/>
          <w:sz w:val="18"/>
        </w:rPr>
        <w:t xml:space="preserve">DATE        </w:t>
      </w:r>
      <w:r>
        <w:rPr>
          <w:sz w:val="23"/>
        </w:rPr>
        <w:t>September 3, 2026</w:t>
      </w:r>
    </w:p>
    <w:p w14:paraId="7EF30D37" w14:textId="77777777" w:rsidR="00423787" w:rsidRDefault="00000000">
      <w:r>
        <w:br w:type="page"/>
      </w:r>
    </w:p>
    <w:p w14:paraId="4D4EF1CA" w14:textId="77777777" w:rsidR="00423787" w:rsidRDefault="00000000">
      <w:pPr>
        <w:spacing w:after="60"/>
      </w:pPr>
      <w:r>
        <w:rPr>
          <w:b/>
          <w:color w:val="D49A2A"/>
          <w:sz w:val="20"/>
        </w:rPr>
        <w:lastRenderedPageBreak/>
        <w:t>MOVIES DATABASE</w:t>
      </w:r>
    </w:p>
    <w:p w14:paraId="689EA121" w14:textId="77777777" w:rsidR="00423787" w:rsidRDefault="00000000">
      <w:pPr>
        <w:spacing w:after="140"/>
      </w:pPr>
      <w:r>
        <w:rPr>
          <w:rFonts w:ascii="Aptos Display" w:hAnsi="Aptos Display"/>
          <w:b/>
          <w:color w:val="0F5D5E"/>
          <w:sz w:val="48"/>
        </w:rPr>
        <w:t>Entity Relationship Diagram</w:t>
      </w:r>
    </w:p>
    <w:p w14:paraId="28986B85" w14:textId="77777777" w:rsidR="00423787" w:rsidRDefault="00000000">
      <w:pPr>
        <w:spacing w:after="160"/>
      </w:pPr>
      <w:r>
        <w:t>This model places FILM at the center of the database. Its two foreign keys connect each film to one studio and one genre.</w:t>
      </w:r>
    </w:p>
    <w:p w14:paraId="7A61A2CE" w14:textId="77777777" w:rsidR="0042378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E89EC8A" wp14:editId="4C443210">
            <wp:extent cx="5989320" cy="4910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es-erd-original-lay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C2B5" w14:textId="77777777" w:rsidR="00423787" w:rsidRDefault="00000000">
      <w:pPr>
        <w:spacing w:after="160"/>
        <w:jc w:val="center"/>
      </w:pPr>
      <w:r>
        <w:rPr>
          <w:i/>
          <w:color w:val="64727D"/>
          <w:sz w:val="18"/>
        </w:rPr>
        <w:t>Figure 1. Movies database ERD in crow's-foot notation.</w:t>
      </w:r>
    </w:p>
    <w:p w14:paraId="07CD55A0" w14:textId="77777777" w:rsidR="00423787" w:rsidRDefault="00000000">
      <w:pPr>
        <w:spacing w:after="80"/>
      </w:pPr>
      <w:r>
        <w:rPr>
          <w:b/>
          <w:color w:val="0F5D5E"/>
          <w:sz w:val="19"/>
        </w:rPr>
        <w:t xml:space="preserve">STUDIO TO FILM:  </w:t>
      </w:r>
      <w:r>
        <w:rPr>
          <w:sz w:val="19"/>
        </w:rPr>
        <w:t>One studio may produce zero or many films; every film belongs to exactly one studio.</w:t>
      </w:r>
    </w:p>
    <w:p w14:paraId="6B5A939E" w14:textId="77777777" w:rsidR="00423787" w:rsidRDefault="00000000">
      <w:pPr>
        <w:spacing w:after="80"/>
      </w:pPr>
      <w:r>
        <w:rPr>
          <w:b/>
          <w:color w:val="0F5D5E"/>
          <w:sz w:val="19"/>
        </w:rPr>
        <w:t xml:space="preserve">GENRE TO FILM:  </w:t>
      </w:r>
      <w:r>
        <w:rPr>
          <w:sz w:val="19"/>
        </w:rPr>
        <w:t>One genre may describe zero or many films; every film uses exactly one genre.</w:t>
      </w:r>
    </w:p>
    <w:p w14:paraId="0CDE12F5" w14:textId="77777777" w:rsidR="00423787" w:rsidRDefault="00000000">
      <w:pPr>
        <w:spacing w:after="80"/>
      </w:pPr>
      <w:r>
        <w:rPr>
          <w:b/>
          <w:color w:val="0F5D5E"/>
          <w:sz w:val="19"/>
        </w:rPr>
        <w:t xml:space="preserve">KEY CONNECTIONS:  </w:t>
      </w:r>
      <w:r>
        <w:rPr>
          <w:sz w:val="19"/>
        </w:rPr>
        <w:t>FILM.studio_id references STUDIO.studio_id, and FILM.genre_id references GENRE.genre_id.</w:t>
      </w:r>
    </w:p>
    <w:sectPr w:rsidR="00423787" w:rsidSect="00034616">
      <w:headerReference w:type="default" r:id="rId9"/>
      <w:footerReference w:type="default" r:id="rId10"/>
      <w:pgSz w:w="12240" w:h="15840"/>
      <w:pgMar w:top="1152" w:right="1224" w:bottom="1152" w:left="1224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8D31F" w14:textId="77777777" w:rsidR="00D56662" w:rsidRDefault="00D56662">
      <w:pPr>
        <w:spacing w:after="0" w:line="240" w:lineRule="auto"/>
      </w:pPr>
      <w:r>
        <w:separator/>
      </w:r>
    </w:p>
  </w:endnote>
  <w:endnote w:type="continuationSeparator" w:id="0">
    <w:p w14:paraId="3CCC2BEA" w14:textId="77777777" w:rsidR="00D56662" w:rsidRDefault="00D56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6382" w14:textId="77777777" w:rsidR="00423787" w:rsidRDefault="00000000">
    <w:pPr>
      <w:pStyle w:val="Footer"/>
      <w:jc w:val="center"/>
    </w:pPr>
    <w:r>
      <w:rPr>
        <w:color w:val="64727D"/>
        <w:sz w:val="17"/>
      </w:rPr>
      <w:t xml:space="preserve">MODULE </w:t>
    </w:r>
    <w:proofErr w:type="gramStart"/>
    <w:r>
      <w:rPr>
        <w:color w:val="64727D"/>
        <w:sz w:val="17"/>
      </w:rPr>
      <w:t>4.3  |</w:t>
    </w:r>
    <w:proofErr w:type="gramEnd"/>
    <w:r>
      <w:rPr>
        <w:color w:val="64727D"/>
        <w:sz w:val="17"/>
      </w:rPr>
      <w:t xml:space="preserve">  </w:t>
    </w:r>
    <w:r>
      <w:rPr>
        <w:color w:val="64727D"/>
        <w:sz w:val="17"/>
      </w:rPr>
      <w:fldChar w:fldCharType="begin"/>
    </w:r>
    <w:r>
      <w:rPr>
        <w:color w:val="64727D"/>
        <w:sz w:val="17"/>
      </w:rPr>
      <w:instrText>PAGE</w:instrText>
    </w:r>
    <w:r w:rsidR="00593DDB">
      <w:rPr>
        <w:color w:val="64727D"/>
        <w:sz w:val="17"/>
      </w:rPr>
      <w:fldChar w:fldCharType="separate"/>
    </w:r>
    <w:r w:rsidR="00593DDB">
      <w:rPr>
        <w:noProof/>
        <w:color w:val="64727D"/>
        <w:sz w:val="17"/>
      </w:rPr>
      <w:t>1</w:t>
    </w:r>
    <w:r>
      <w:rPr>
        <w:color w:val="64727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D45F0" w14:textId="77777777" w:rsidR="00D56662" w:rsidRDefault="00D56662">
      <w:pPr>
        <w:spacing w:after="0" w:line="240" w:lineRule="auto"/>
      </w:pPr>
      <w:r>
        <w:separator/>
      </w:r>
    </w:p>
  </w:footnote>
  <w:footnote w:type="continuationSeparator" w:id="0">
    <w:p w14:paraId="36AA27CF" w14:textId="77777777" w:rsidR="00D56662" w:rsidRDefault="00D56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09FB6" w14:textId="77777777" w:rsidR="00423787" w:rsidRDefault="00000000">
    <w:pPr>
      <w:pStyle w:val="Header"/>
      <w:jc w:val="right"/>
    </w:pPr>
    <w:r>
      <w:rPr>
        <w:b/>
        <w:color w:val="64727D"/>
        <w:sz w:val="17"/>
      </w:rPr>
      <w:t xml:space="preserve">PRINCE </w:t>
    </w:r>
    <w:proofErr w:type="gramStart"/>
    <w:r>
      <w:rPr>
        <w:b/>
        <w:color w:val="64727D"/>
        <w:sz w:val="17"/>
      </w:rPr>
      <w:t>HUBBARD  /</w:t>
    </w:r>
    <w:proofErr w:type="gramEnd"/>
    <w:r>
      <w:rPr>
        <w:b/>
        <w:color w:val="64727D"/>
        <w:sz w:val="17"/>
      </w:rPr>
      <w:t xml:space="preserve">  CSD310-302E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686378">
    <w:abstractNumId w:val="8"/>
  </w:num>
  <w:num w:numId="2" w16cid:durableId="1253272633">
    <w:abstractNumId w:val="6"/>
  </w:num>
  <w:num w:numId="3" w16cid:durableId="498352999">
    <w:abstractNumId w:val="5"/>
  </w:num>
  <w:num w:numId="4" w16cid:durableId="172378353">
    <w:abstractNumId w:val="4"/>
  </w:num>
  <w:num w:numId="5" w16cid:durableId="872572728">
    <w:abstractNumId w:val="7"/>
  </w:num>
  <w:num w:numId="6" w16cid:durableId="91363796">
    <w:abstractNumId w:val="3"/>
  </w:num>
  <w:num w:numId="7" w16cid:durableId="1945109971">
    <w:abstractNumId w:val="2"/>
  </w:num>
  <w:num w:numId="8" w16cid:durableId="314799576">
    <w:abstractNumId w:val="1"/>
  </w:num>
  <w:num w:numId="9" w16cid:durableId="151849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787"/>
    <w:rsid w:val="00593DDB"/>
    <w:rsid w:val="006C41BB"/>
    <w:rsid w:val="00AA1D8D"/>
    <w:rsid w:val="00B47730"/>
    <w:rsid w:val="00CB0664"/>
    <w:rsid w:val="00D56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3FA45"/>
  <w14:defaultImageDpi w14:val="300"/>
  <w15:docId w15:val="{C48AF6CB-0239-4141-859A-C8BE0A5D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131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4.3 Assignment: Movies!</dc:title>
  <dc:subject>Original movies database ERD</dc:subject>
  <dc:creator>Prince Hubbard</dc:creator>
  <cp:keywords/>
  <dc:description>generated by python-docx</dc:description>
  <cp:lastModifiedBy>princeduke hubbard</cp:lastModifiedBy>
  <cp:revision>2</cp:revision>
  <dcterms:created xsi:type="dcterms:W3CDTF">2026-09-03T22:52:00Z</dcterms:created>
  <dcterms:modified xsi:type="dcterms:W3CDTF">2026-09-03T22:52:00Z</dcterms:modified>
  <cp:category/>
</cp:coreProperties>
</file>